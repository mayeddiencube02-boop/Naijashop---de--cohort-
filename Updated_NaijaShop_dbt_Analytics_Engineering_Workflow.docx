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760C" w14:textId="77777777" w:rsidR="000A3AA2" w:rsidRDefault="00000000">
      <w:pPr>
        <w:jc w:val="center"/>
        <w:rPr>
          <w:rFonts w:ascii="Noto Sans Symbols" w:eastAsia="Noto Sans Symbols" w:hAnsi="Noto Sans Symbols" w:cs="Noto Sans Symbols"/>
          <w:sz w:val="15"/>
          <w:szCs w:val="15"/>
        </w:rPr>
      </w:pPr>
      <w:r>
        <w:rPr>
          <w:rFonts w:ascii="Noto Sans Symbols" w:eastAsia="Noto Sans Symbols" w:hAnsi="Noto Sans Symbols" w:cs="Noto Sans Symbols"/>
          <w:b/>
          <w:bCs/>
          <w:sz w:val="44"/>
          <w:szCs w:val="44"/>
        </w:rPr>
        <w:t>N</w:t>
      </w:r>
      <w:r>
        <w:rPr>
          <w:rFonts w:ascii="Noto Sans Symbols" w:eastAsia="Noto Sans Symbols" w:hAnsi="Noto Sans Symbols" w:cs="Noto Sans Symbols"/>
          <w:b/>
          <w:bCs/>
          <w:sz w:val="42"/>
          <w:szCs w:val="42"/>
        </w:rPr>
        <w:t>AIJASHOP DBT DATA ENGINEERING WORKFLOW</w:t>
      </w:r>
    </w:p>
    <w:p w14:paraId="7DDFB7D2" w14:textId="77777777" w:rsidR="000A3AA2" w:rsidRDefault="00000000">
      <w:pPr>
        <w:jc w:val="center"/>
        <w:rPr>
          <w:rFonts w:ascii="Noto Sans Symbols" w:eastAsia="Noto Sans Symbols" w:hAnsi="Noto Sans Symbols" w:cs="Noto Sans Symbols"/>
          <w:sz w:val="15"/>
          <w:szCs w:val="15"/>
        </w:rPr>
      </w:pPr>
      <w:r>
        <w:rPr>
          <w:rFonts w:ascii="Noto Sans Symbols" w:eastAsia="Noto Sans Symbols" w:hAnsi="Noto Sans Symbols" w:cs="Noto Sans Symbols"/>
          <w:b/>
          <w:bCs/>
          <w:sz w:val="24"/>
          <w:szCs w:val="24"/>
        </w:rPr>
        <w:t>Student Teaching Guide: From Raw Data to Business Insights</w:t>
      </w:r>
    </w:p>
    <w:p w14:paraId="0A9BF119" w14:textId="77777777" w:rsidR="000A3AA2" w:rsidRDefault="00000000">
      <w:pPr>
        <w:jc w:val="center"/>
        <w:rPr>
          <w:rFonts w:ascii="Noto Sans Symbols" w:eastAsia="Noto Sans Symbols" w:hAnsi="Noto Sans Symbols" w:cs="Noto Sans Symbols"/>
          <w:sz w:val="15"/>
          <w:szCs w:val="15"/>
        </w:rPr>
      </w:pPr>
      <w:r>
        <w:rPr>
          <w:rFonts w:ascii="Noto Sans Symbols" w:eastAsia="Noto Sans Symbols" w:hAnsi="Noto Sans Symbols" w:cs="Noto Sans Symbols"/>
          <w:i/>
          <w:iCs/>
          <w:sz w:val="15"/>
          <w:szCs w:val="15"/>
        </w:rPr>
        <w:br/>
        <w:t xml:space="preserve">PostgreSQL / Neon Cloud • </w:t>
      </w:r>
      <w:proofErr w:type="spellStart"/>
      <w:r>
        <w:rPr>
          <w:rFonts w:ascii="Noto Sans Symbols" w:eastAsia="Noto Sans Symbols" w:hAnsi="Noto Sans Symbols" w:cs="Noto Sans Symbols"/>
          <w:i/>
          <w:iCs/>
          <w:sz w:val="15"/>
          <w:szCs w:val="15"/>
        </w:rPr>
        <w:t>dbt</w:t>
      </w:r>
      <w:proofErr w:type="spellEnd"/>
      <w:r>
        <w:rPr>
          <w:rFonts w:ascii="Noto Sans Symbols" w:eastAsia="Noto Sans Symbols" w:hAnsi="Noto Sans Symbols" w:cs="Noto Sans Symbols"/>
          <w:i/>
          <w:iCs/>
          <w:sz w:val="15"/>
          <w:szCs w:val="15"/>
        </w:rPr>
        <w:t xml:space="preserve"> • SQL • Data Engineering</w:t>
      </w:r>
    </w:p>
    <w:p w14:paraId="1B7CFEA9" w14:textId="77777777" w:rsidR="000A3AA2" w:rsidRDefault="000A3AA2">
      <w:pPr>
        <w:rPr>
          <w:rFonts w:ascii="Noto Sans Symbols" w:eastAsia="Noto Sans Symbols" w:hAnsi="Noto Sans Symbols" w:cs="Noto Sans Symbols"/>
          <w:sz w:val="15"/>
          <w:szCs w:val="15"/>
        </w:rPr>
      </w:pPr>
    </w:p>
    <w:p w14:paraId="2542642D" w14:textId="77777777" w:rsidR="000A3AA2" w:rsidRDefault="00000000">
      <w:pPr>
        <w:jc w:val="center"/>
        <w:rPr>
          <w:rFonts w:ascii="Noto Sans Symbols" w:eastAsia="Noto Sans Symbols" w:hAnsi="Noto Sans Symbols" w:cs="Noto Sans Symbols"/>
          <w:sz w:val="15"/>
          <w:szCs w:val="15"/>
        </w:rPr>
      </w:pPr>
      <w:r>
        <w:rPr>
          <w:rFonts w:ascii="Noto Sans Symbols" w:eastAsia="Noto Sans Symbols" w:hAnsi="Noto Sans Symbols" w:cs="Noto Sans Symbols"/>
          <w:b/>
          <w:bCs/>
          <w:sz w:val="15"/>
          <w:szCs w:val="15"/>
        </w:rPr>
        <w:t xml:space="preserve">Practical project based on the </w:t>
      </w:r>
      <w:proofErr w:type="spellStart"/>
      <w:r>
        <w:rPr>
          <w:rFonts w:ascii="Noto Sans Symbols" w:eastAsia="Noto Sans Symbols" w:hAnsi="Noto Sans Symbols" w:cs="Noto Sans Symbols"/>
          <w:b/>
          <w:bCs/>
          <w:sz w:val="15"/>
          <w:szCs w:val="15"/>
        </w:rPr>
        <w:t>NaijaShop</w:t>
      </w:r>
      <w:proofErr w:type="spellEnd"/>
      <w:r>
        <w:rPr>
          <w:rFonts w:ascii="Noto Sans Symbols" w:eastAsia="Noto Sans Symbols" w:hAnsi="Noto Sans Symbols" w:cs="Noto Sans Symbols"/>
          <w:b/>
          <w:bCs/>
          <w:sz w:val="15"/>
          <w:szCs w:val="15"/>
        </w:rPr>
        <w:t xml:space="preserve"> database</w:t>
      </w:r>
    </w:p>
    <w:p w14:paraId="7F09D076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br w:type="page"/>
      </w:r>
    </w:p>
    <w:p w14:paraId="368F2EF6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lastRenderedPageBreak/>
        <w:t xml:space="preserve">What Is </w:t>
      </w:r>
      <w:proofErr w:type="spellStart"/>
      <w:r>
        <w:rPr>
          <w:rFonts w:ascii="Noto Sans Symbols" w:eastAsia="Noto Sans Symbols" w:hAnsi="Noto Sans Symbols" w:cs="Noto Sans Symbols"/>
          <w:sz w:val="38"/>
          <w:szCs w:val="38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38"/>
          <w:szCs w:val="38"/>
        </w:rPr>
        <w:t>?</w:t>
      </w:r>
    </w:p>
    <w:p w14:paraId="2E096304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stands for </w:t>
      </w:r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>data build tool</w:t>
      </w:r>
      <w:r>
        <w:rPr>
          <w:rFonts w:ascii="Noto Sans Symbols" w:eastAsia="Noto Sans Symbols" w:hAnsi="Noto Sans Symbols" w:cs="Noto Sans Symbols"/>
          <w:sz w:val="25"/>
          <w:szCs w:val="25"/>
        </w:rPr>
        <w:t xml:space="preserve">. It is a tool that helps data teams transform data inside a database using SQL. </w:t>
      </w:r>
    </w:p>
    <w:p w14:paraId="39286D84" w14:textId="77777777" w:rsidR="000A3AA2" w:rsidRDefault="00000000">
      <w:pPr>
        <w:rPr>
          <w:rFonts w:ascii="Noto Sans Symbols" w:eastAsia="Noto Sans Symbols" w:hAnsi="Noto Sans Symbols" w:cs="Noto Sans Symbols"/>
          <w:b/>
          <w:bCs/>
          <w:sz w:val="25"/>
          <w:szCs w:val="25"/>
        </w:rPr>
      </w:pPr>
      <w:proofErr w:type="spellStart"/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 xml:space="preserve"> does not replace SQL. </w:t>
      </w:r>
    </w:p>
    <w:p w14:paraId="5EFE2B5B" w14:textId="77777777" w:rsidR="000A3AA2" w:rsidRDefault="00000000">
      <w:pPr>
        <w:rPr>
          <w:rFonts w:ascii="Noto Sans Symbols" w:eastAsia="Noto Sans Symbols" w:hAnsi="Noto Sans Symbols" w:cs="Noto Sans Symbols"/>
          <w:b/>
          <w:bCs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Instead, it gives us a </w:t>
      </w:r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>structured way to organize, manage, test, document, and run SQL transformations.</w:t>
      </w:r>
    </w:p>
    <w:p w14:paraId="57D22A0F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The key idea for students is: SQL is the language;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is the framework that helps us turn </w:t>
      </w:r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 xml:space="preserve">many </w:t>
      </w:r>
      <w:r>
        <w:rPr>
          <w:rFonts w:ascii="Noto Sans Symbols" w:eastAsia="Noto Sans Symbols" w:hAnsi="Noto Sans Symbols" w:cs="Noto Sans Symbols"/>
          <w:sz w:val="25"/>
          <w:szCs w:val="25"/>
        </w:rPr>
        <w:t>SQL transformations into a maintainable data engineering project.</w:t>
      </w:r>
    </w:p>
    <w:p w14:paraId="34A45FC9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Can I Just Use SQL?</w:t>
      </w:r>
    </w:p>
    <w:p w14:paraId="20FB6FCC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Yes. You can connect directly to Neon PostgreSQL and write SQL such as:</w:t>
      </w:r>
    </w:p>
    <w:p w14:paraId="68FCAD6A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COUNT(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 xml:space="preserve">*)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total_orders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>FROM orders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GROUP BY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;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4095A036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PostgreSQL can execute this query without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. The reason we use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is not because SQL cannot do the work. The reason is that a real project can contain hundreds of SQL transformations, and we need a reliable way to organize dependencies, test data quality, reuse transformations, document models, and rebuild the pipeline.</w:t>
      </w:r>
    </w:p>
    <w:p w14:paraId="47301640" w14:textId="77777777" w:rsidR="000A3AA2" w:rsidRDefault="000A3AA2">
      <w:pPr>
        <w:rPr>
          <w:rFonts w:ascii="Noto Sans Symbols" w:eastAsia="Noto Sans Symbols" w:hAnsi="Noto Sans Symbols" w:cs="Noto Sans Symbols"/>
          <w:sz w:val="25"/>
          <w:szCs w:val="25"/>
        </w:rPr>
      </w:pPr>
    </w:p>
    <w:tbl>
      <w:tblPr>
        <w:tblStyle w:val="a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0A3AA2" w14:paraId="7A4407DC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AD27EE7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lastRenderedPageBreak/>
              <w:t>SQL</w:t>
            </w:r>
          </w:p>
        </w:tc>
        <w:tc>
          <w:tcPr>
            <w:tcW w:w="5040" w:type="dxa"/>
            <w:shd w:val="clear" w:color="auto" w:fill="D9EAF7"/>
          </w:tcPr>
          <w:p w14:paraId="185B1BBE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spellStart"/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dbt</w:t>
            </w:r>
            <w:proofErr w:type="spellEnd"/>
          </w:p>
        </w:tc>
      </w:tr>
      <w:tr w:rsidR="000A3AA2" w14:paraId="40AFB66D" w14:textId="77777777">
        <w:trPr>
          <w:jc w:val="center"/>
        </w:trPr>
        <w:tc>
          <w:tcPr>
            <w:tcW w:w="5040" w:type="dxa"/>
            <w:vAlign w:val="center"/>
          </w:tcPr>
          <w:p w14:paraId="1EEE79D6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Language used to </w:t>
            </w: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 xml:space="preserve">query </w:t>
            </w: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and </w:t>
            </w: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 xml:space="preserve">transform </w:t>
            </w: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data</w:t>
            </w:r>
          </w:p>
        </w:tc>
        <w:tc>
          <w:tcPr>
            <w:tcW w:w="5040" w:type="dxa"/>
            <w:vAlign w:val="center"/>
          </w:tcPr>
          <w:p w14:paraId="3DC4C469" w14:textId="77777777" w:rsidR="000A3AA2" w:rsidRDefault="00000000">
            <w:pP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 xml:space="preserve">Framework </w:t>
            </w: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for </w:t>
            </w: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managing SQL transformations</w:t>
            </w:r>
          </w:p>
        </w:tc>
      </w:tr>
      <w:tr w:rsidR="000A3AA2" w14:paraId="5D4F4899" w14:textId="77777777">
        <w:trPr>
          <w:jc w:val="center"/>
        </w:trPr>
        <w:tc>
          <w:tcPr>
            <w:tcW w:w="5040" w:type="dxa"/>
            <w:vAlign w:val="center"/>
          </w:tcPr>
          <w:p w14:paraId="2FF65BF9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Can run queries directly</w:t>
            </w:r>
          </w:p>
        </w:tc>
        <w:tc>
          <w:tcPr>
            <w:tcW w:w="5040" w:type="dxa"/>
            <w:vAlign w:val="center"/>
          </w:tcPr>
          <w:p w14:paraId="19333A46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Builds reusable models</w:t>
            </w:r>
          </w:p>
        </w:tc>
      </w:tr>
      <w:tr w:rsidR="000A3AA2" w14:paraId="14DE998B" w14:textId="77777777">
        <w:trPr>
          <w:jc w:val="center"/>
        </w:trPr>
        <w:tc>
          <w:tcPr>
            <w:tcW w:w="5040" w:type="dxa"/>
            <w:vAlign w:val="center"/>
          </w:tcPr>
          <w:p w14:paraId="45A10620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Does not automatically manage dependencies</w:t>
            </w:r>
          </w:p>
        </w:tc>
        <w:tc>
          <w:tcPr>
            <w:tcW w:w="5040" w:type="dxa"/>
            <w:vAlign w:val="center"/>
          </w:tcPr>
          <w:p w14:paraId="4D74CCB8" w14:textId="77777777" w:rsidR="000A3AA2" w:rsidRDefault="00000000">
            <w:pP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Understands dependencies through </w:t>
            </w:r>
            <w:proofErr w:type="gramStart"/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ref(</w:t>
            </w:r>
            <w:proofErr w:type="gramEnd"/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)</w:t>
            </w:r>
          </w:p>
        </w:tc>
      </w:tr>
      <w:tr w:rsidR="000A3AA2" w14:paraId="5B9E1CA4" w14:textId="77777777">
        <w:trPr>
          <w:jc w:val="center"/>
        </w:trPr>
        <w:tc>
          <w:tcPr>
            <w:tcW w:w="5040" w:type="dxa"/>
            <w:vAlign w:val="center"/>
          </w:tcPr>
          <w:p w14:paraId="3AB53626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Testing must be managed separately</w:t>
            </w:r>
          </w:p>
        </w:tc>
        <w:tc>
          <w:tcPr>
            <w:tcW w:w="5040" w:type="dxa"/>
            <w:vAlign w:val="center"/>
          </w:tcPr>
          <w:p w14:paraId="54EB22AD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Provides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dbt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 testing workflows</w:t>
            </w:r>
          </w:p>
        </w:tc>
      </w:tr>
      <w:tr w:rsidR="000A3AA2" w14:paraId="28C47417" w14:textId="77777777">
        <w:trPr>
          <w:jc w:val="center"/>
        </w:trPr>
        <w:tc>
          <w:tcPr>
            <w:tcW w:w="5040" w:type="dxa"/>
            <w:vAlign w:val="center"/>
          </w:tcPr>
          <w:p w14:paraId="5BBD9897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Can become difficult to manage at scale</w:t>
            </w:r>
          </w:p>
        </w:tc>
        <w:tc>
          <w:tcPr>
            <w:tcW w:w="5040" w:type="dxa"/>
            <w:vAlign w:val="center"/>
          </w:tcPr>
          <w:p w14:paraId="1393D0F8" w14:textId="77777777" w:rsidR="000A3AA2" w:rsidRDefault="00000000">
            <w:pP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Provides </w:t>
            </w: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structure</w:t>
            </w: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</w:t>
            </w: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lineage</w:t>
            </w: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</w:t>
            </w: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 xml:space="preserve">documentation </w:t>
            </w: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and </w:t>
            </w: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repeatability</w:t>
            </w:r>
          </w:p>
        </w:tc>
      </w:tr>
    </w:tbl>
    <w:p w14:paraId="13A66076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 xml:space="preserve">Installing </w:t>
      </w:r>
      <w:proofErr w:type="spellStart"/>
      <w:r>
        <w:rPr>
          <w:rFonts w:ascii="Noto Sans Symbols" w:eastAsia="Noto Sans Symbols" w:hAnsi="Noto Sans Symbols" w:cs="Noto Sans Symbols"/>
          <w:sz w:val="38"/>
          <w:szCs w:val="38"/>
        </w:rPr>
        <w:t>dbt</w:t>
      </w:r>
      <w:proofErr w:type="spellEnd"/>
    </w:p>
    <w:p w14:paraId="70CF5AFE" w14:textId="77777777" w:rsidR="000A3AA2" w:rsidRDefault="00000000">
      <w:pPr>
        <w:numPr>
          <w:ilvl w:val="0"/>
          <w:numId w:val="1"/>
        </w:numPr>
        <w:spacing w:after="0"/>
        <w:rPr>
          <w:rFonts w:ascii="Noto Sans Symbols" w:eastAsia="Noto Sans Symbols" w:hAnsi="Noto Sans Symbols" w:cs="Noto Sans Symbols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In your terminal on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VScode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, </w:t>
      </w:r>
      <w:r>
        <w:rPr>
          <w:rFonts w:ascii="Noto Sans Symbols" w:eastAsia="Noto Sans Symbols" w:hAnsi="Noto Sans Symbols" w:cs="Noto Sans Symbols"/>
          <w:i/>
          <w:iCs/>
        </w:rPr>
        <w:t xml:space="preserve">pip install </w:t>
      </w:r>
      <w:proofErr w:type="spellStart"/>
      <w:r>
        <w:rPr>
          <w:rFonts w:ascii="Noto Sans Symbols" w:eastAsia="Noto Sans Symbols" w:hAnsi="Noto Sans Symbols" w:cs="Noto Sans Symbols"/>
          <w:i/>
          <w:iCs/>
        </w:rPr>
        <w:t>dbt-postgres</w:t>
      </w:r>
      <w:proofErr w:type="spellEnd"/>
    </w:p>
    <w:p w14:paraId="5DE2B117" w14:textId="77777777" w:rsidR="000A3AA2" w:rsidRDefault="00000000">
      <w:pPr>
        <w:numPr>
          <w:ilvl w:val="0"/>
          <w:numId w:val="1"/>
        </w:numPr>
        <w:spacing w:after="0"/>
        <w:rPr>
          <w:rFonts w:ascii="Noto Sans Symbols" w:eastAsia="Noto Sans Symbols" w:hAnsi="Noto Sans Symbols" w:cs="Noto Sans Symbols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Then, </w:t>
      </w:r>
      <w:proofErr w:type="spellStart"/>
      <w:r>
        <w:rPr>
          <w:rFonts w:ascii="Noto Sans Symbols" w:eastAsia="Noto Sans Symbols" w:hAnsi="Noto Sans Symbols" w:cs="Noto Sans Symbols"/>
          <w:i/>
          <w:iCs/>
        </w:rPr>
        <w:t>dbt</w:t>
      </w:r>
      <w:proofErr w:type="spellEnd"/>
      <w:r>
        <w:rPr>
          <w:rFonts w:ascii="Noto Sans Symbols" w:eastAsia="Noto Sans Symbols" w:hAnsi="Noto Sans Symbols" w:cs="Noto Sans Symbols"/>
          <w:i/>
          <w:iCs/>
        </w:rPr>
        <w:t xml:space="preserve"> </w:t>
      </w:r>
      <w:proofErr w:type="spellStart"/>
      <w:r>
        <w:rPr>
          <w:rFonts w:ascii="Noto Sans Symbols" w:eastAsia="Noto Sans Symbols" w:hAnsi="Noto Sans Symbols" w:cs="Noto Sans Symbols"/>
          <w:i/>
          <w:iCs/>
        </w:rPr>
        <w:t>init</w:t>
      </w:r>
      <w:proofErr w:type="spellEnd"/>
      <w:r>
        <w:rPr>
          <w:rFonts w:ascii="Noto Sans Symbols" w:eastAsia="Noto Sans Symbols" w:hAnsi="Noto Sans Symbols" w:cs="Noto Sans Symbols"/>
          <w:i/>
          <w:iCs/>
        </w:rPr>
        <w:t xml:space="preserve"> </w:t>
      </w:r>
      <w:proofErr w:type="spellStart"/>
      <w:r>
        <w:rPr>
          <w:rFonts w:ascii="Noto Sans Symbols" w:eastAsia="Noto Sans Symbols" w:hAnsi="Noto Sans Symbols" w:cs="Noto Sans Symbols"/>
          <w:i/>
          <w:iCs/>
        </w:rPr>
        <w:t>naijashop_dbt</w:t>
      </w:r>
      <w:proofErr w:type="spellEnd"/>
    </w:p>
    <w:p w14:paraId="5CB0B212" w14:textId="77777777" w:rsidR="000A3AA2" w:rsidRDefault="00000000">
      <w:pPr>
        <w:numPr>
          <w:ilvl w:val="0"/>
          <w:numId w:val="1"/>
        </w:numPr>
        <w:spacing w:after="0"/>
        <w:rPr>
          <w:rFonts w:ascii="Noto Sans Symbols" w:eastAsia="Noto Sans Symbols" w:hAnsi="Noto Sans Symbols" w:cs="Noto Sans Symbols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Move into that folder, </w:t>
      </w:r>
      <w:r>
        <w:rPr>
          <w:rFonts w:ascii="Noto Sans Symbols" w:eastAsia="Noto Sans Symbols" w:hAnsi="Noto Sans Symbols" w:cs="Noto Sans Symbols"/>
          <w:i/>
          <w:iCs/>
        </w:rPr>
        <w:t xml:space="preserve">cd </w:t>
      </w:r>
      <w:proofErr w:type="spellStart"/>
      <w:r>
        <w:rPr>
          <w:rFonts w:ascii="Noto Sans Symbols" w:eastAsia="Noto Sans Symbols" w:hAnsi="Noto Sans Symbols" w:cs="Noto Sans Symbols"/>
          <w:i/>
          <w:iCs/>
        </w:rPr>
        <w:t>naijashop_dbt</w:t>
      </w:r>
      <w:proofErr w:type="spellEnd"/>
    </w:p>
    <w:p w14:paraId="01AC39E7" w14:textId="77777777" w:rsidR="000A3AA2" w:rsidRDefault="00000000">
      <w:pPr>
        <w:numPr>
          <w:ilvl w:val="0"/>
          <w:numId w:val="1"/>
        </w:numPr>
        <w:spacing w:after="0"/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Configure your connection (Your database credentials,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e.g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, host, username, password,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etc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>)</w:t>
      </w:r>
    </w:p>
    <w:p w14:paraId="473612D5" w14:textId="77777777" w:rsidR="000A3AA2" w:rsidRDefault="00000000">
      <w:pPr>
        <w:numPr>
          <w:ilvl w:val="0"/>
          <w:numId w:val="1"/>
        </w:numPr>
        <w:rPr>
          <w:rFonts w:ascii="Noto Sans Symbols" w:eastAsia="Noto Sans Symbols" w:hAnsi="Noto Sans Symbols" w:cs="Noto Sans Symbols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Test your connection, </w:t>
      </w:r>
      <w:proofErr w:type="spellStart"/>
      <w:r>
        <w:rPr>
          <w:rFonts w:ascii="Noto Sans Symbols" w:eastAsia="Noto Sans Symbols" w:hAnsi="Noto Sans Symbols" w:cs="Noto Sans Symbols"/>
          <w:i/>
          <w:iCs/>
        </w:rPr>
        <w:t>dbt</w:t>
      </w:r>
      <w:proofErr w:type="spellEnd"/>
      <w:r>
        <w:rPr>
          <w:rFonts w:ascii="Noto Sans Symbols" w:eastAsia="Noto Sans Symbols" w:hAnsi="Noto Sans Symbols" w:cs="Noto Sans Symbols"/>
          <w:i/>
          <w:iCs/>
        </w:rPr>
        <w:t xml:space="preserve"> debug</w:t>
      </w:r>
    </w:p>
    <w:p w14:paraId="007D4CE7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 xml:space="preserve">Our </w:t>
      </w:r>
      <w:proofErr w:type="spellStart"/>
      <w:r>
        <w:rPr>
          <w:rFonts w:ascii="Noto Sans Symbols" w:eastAsia="Noto Sans Symbols" w:hAnsi="Noto Sans Symbols" w:cs="Noto Sans Symbols"/>
          <w:sz w:val="38"/>
          <w:szCs w:val="38"/>
        </w:rPr>
        <w:t>NaijaShop</w:t>
      </w:r>
      <w:proofErr w:type="spellEnd"/>
      <w:r>
        <w:rPr>
          <w:rFonts w:ascii="Noto Sans Symbols" w:eastAsia="Noto Sans Symbols" w:hAnsi="Noto Sans Symbols" w:cs="Noto Sans Symbols"/>
          <w:sz w:val="38"/>
          <w:szCs w:val="38"/>
        </w:rPr>
        <w:t xml:space="preserve"> Project</w:t>
      </w:r>
    </w:p>
    <w:p w14:paraId="61FBE407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The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NaijaShop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project is connected to Neon Cloud PostgreSQL. The database contains customer, order, product, payment, exchange-rate and marketing data. Our goal is to transform these raw tables into clean, tested, business-ready datasets that can later feed Power BI or another BI tool.</w:t>
      </w:r>
    </w:p>
    <w:p w14:paraId="1767BD88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lastRenderedPageBreak/>
        <w:t>Current Source Tables</w:t>
      </w:r>
    </w:p>
    <w:tbl>
      <w:tblPr>
        <w:tblStyle w:val="a0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0A3AA2" w14:paraId="7E30E14D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01DED94F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Table</w:t>
            </w:r>
          </w:p>
        </w:tc>
        <w:tc>
          <w:tcPr>
            <w:tcW w:w="5040" w:type="dxa"/>
            <w:shd w:val="clear" w:color="auto" w:fill="D9EAF7"/>
          </w:tcPr>
          <w:p w14:paraId="5D436970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Important columns</w:t>
            </w:r>
          </w:p>
        </w:tc>
      </w:tr>
      <w:tr w:rsidR="000A3AA2" w14:paraId="5E473B4B" w14:textId="77777777">
        <w:trPr>
          <w:jc w:val="center"/>
        </w:trPr>
        <w:tc>
          <w:tcPr>
            <w:tcW w:w="5040" w:type="dxa"/>
            <w:vAlign w:val="center"/>
          </w:tcPr>
          <w:p w14:paraId="3440423B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customers</w:t>
            </w:r>
          </w:p>
        </w:tc>
        <w:tc>
          <w:tcPr>
            <w:tcW w:w="5040" w:type="dxa"/>
            <w:vAlign w:val="center"/>
          </w:tcPr>
          <w:p w14:paraId="2039A3A2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customer_id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full_name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email, city, state,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signup_date</w:t>
            </w:r>
            <w:proofErr w:type="spellEnd"/>
          </w:p>
        </w:tc>
      </w:tr>
      <w:tr w:rsidR="000A3AA2" w14:paraId="1AFC7D5C" w14:textId="77777777">
        <w:trPr>
          <w:jc w:val="center"/>
        </w:trPr>
        <w:tc>
          <w:tcPr>
            <w:tcW w:w="5040" w:type="dxa"/>
            <w:vAlign w:val="center"/>
          </w:tcPr>
          <w:p w14:paraId="6DBA83FC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exchange_rate</w:t>
            </w:r>
            <w:proofErr w:type="spellEnd"/>
          </w:p>
        </w:tc>
        <w:tc>
          <w:tcPr>
            <w:tcW w:w="5040" w:type="dxa"/>
            <w:vAlign w:val="center"/>
          </w:tcPr>
          <w:p w14:paraId="27664F49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_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airbyte_raw_id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, _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airbyte_extracted_at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, _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airbyte_meta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, _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airbyte_generation_id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to, from, rate, amount, result, success, change24h,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updatedAt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, changePct24h</w:t>
            </w:r>
          </w:p>
        </w:tc>
      </w:tr>
      <w:tr w:rsidR="000A3AA2" w14:paraId="41DF8E66" w14:textId="77777777">
        <w:trPr>
          <w:jc w:val="center"/>
        </w:trPr>
        <w:tc>
          <w:tcPr>
            <w:tcW w:w="5040" w:type="dxa"/>
            <w:vAlign w:val="center"/>
          </w:tcPr>
          <w:p w14:paraId="63620418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my_first_dbt_model</w:t>
            </w:r>
            <w:proofErr w:type="spellEnd"/>
          </w:p>
        </w:tc>
        <w:tc>
          <w:tcPr>
            <w:tcW w:w="5040" w:type="dxa"/>
            <w:vAlign w:val="center"/>
          </w:tcPr>
          <w:p w14:paraId="4243E61C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id</w:t>
            </w:r>
          </w:p>
        </w:tc>
      </w:tr>
      <w:tr w:rsidR="000A3AA2" w14:paraId="6522063A" w14:textId="77777777">
        <w:trPr>
          <w:jc w:val="center"/>
        </w:trPr>
        <w:tc>
          <w:tcPr>
            <w:tcW w:w="5040" w:type="dxa"/>
            <w:vAlign w:val="center"/>
          </w:tcPr>
          <w:p w14:paraId="3866AACF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my_second_dbt_model</w:t>
            </w:r>
            <w:proofErr w:type="spellEnd"/>
          </w:p>
        </w:tc>
        <w:tc>
          <w:tcPr>
            <w:tcW w:w="5040" w:type="dxa"/>
            <w:vAlign w:val="center"/>
          </w:tcPr>
          <w:p w14:paraId="55B3932D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id</w:t>
            </w:r>
          </w:p>
        </w:tc>
      </w:tr>
      <w:tr w:rsidR="000A3AA2" w14:paraId="29CA2A99" w14:textId="77777777">
        <w:trPr>
          <w:jc w:val="center"/>
        </w:trPr>
        <w:tc>
          <w:tcPr>
            <w:tcW w:w="5040" w:type="dxa"/>
            <w:vAlign w:val="center"/>
          </w:tcPr>
          <w:p w14:paraId="6555D9F3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naijashop_marketing_ad_spend_csv</w:t>
            </w:r>
            <w:proofErr w:type="spellEnd"/>
          </w:p>
        </w:tc>
        <w:tc>
          <w:tcPr>
            <w:tcW w:w="5040" w:type="dxa"/>
            <w:vAlign w:val="center"/>
          </w:tcPr>
          <w:p w14:paraId="29973B49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_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airbyte_raw_id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, _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airbyte_extracted_at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, _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airbyte_meta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, _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airbyte_generation_id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clicks, channel,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amount_ngn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spend_date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campaign_id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conversions,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campaign_name</w:t>
            </w:r>
            <w:proofErr w:type="spellEnd"/>
          </w:p>
        </w:tc>
      </w:tr>
      <w:tr w:rsidR="000A3AA2" w14:paraId="310A8274" w14:textId="77777777">
        <w:trPr>
          <w:jc w:val="center"/>
        </w:trPr>
        <w:tc>
          <w:tcPr>
            <w:tcW w:w="5040" w:type="dxa"/>
            <w:vAlign w:val="center"/>
          </w:tcPr>
          <w:p w14:paraId="4BD10992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order_items</w:t>
            </w:r>
            <w:proofErr w:type="spellEnd"/>
          </w:p>
        </w:tc>
        <w:tc>
          <w:tcPr>
            <w:tcW w:w="5040" w:type="dxa"/>
            <w:vAlign w:val="center"/>
          </w:tcPr>
          <w:p w14:paraId="2D6905A6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order_item_id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order_id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product_id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quantity,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unit_price</w:t>
            </w:r>
            <w:proofErr w:type="spellEnd"/>
          </w:p>
        </w:tc>
      </w:tr>
      <w:tr w:rsidR="000A3AA2" w14:paraId="750183E0" w14:textId="77777777">
        <w:trPr>
          <w:jc w:val="center"/>
        </w:trPr>
        <w:tc>
          <w:tcPr>
            <w:tcW w:w="5040" w:type="dxa"/>
            <w:vAlign w:val="center"/>
          </w:tcPr>
          <w:p w14:paraId="7B3B6B1D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orders</w:t>
            </w:r>
          </w:p>
        </w:tc>
        <w:tc>
          <w:tcPr>
            <w:tcW w:w="5040" w:type="dxa"/>
            <w:vAlign w:val="center"/>
          </w:tcPr>
          <w:p w14:paraId="3189229C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order_id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customer_id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order_date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, status</w:t>
            </w:r>
          </w:p>
        </w:tc>
      </w:tr>
      <w:tr w:rsidR="000A3AA2" w14:paraId="0B06ED26" w14:textId="77777777">
        <w:trPr>
          <w:jc w:val="center"/>
        </w:trPr>
        <w:tc>
          <w:tcPr>
            <w:tcW w:w="5040" w:type="dxa"/>
            <w:vAlign w:val="center"/>
          </w:tcPr>
          <w:p w14:paraId="562D13F9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payments</w:t>
            </w:r>
          </w:p>
        </w:tc>
        <w:tc>
          <w:tcPr>
            <w:tcW w:w="5040" w:type="dxa"/>
            <w:vAlign w:val="center"/>
          </w:tcPr>
          <w:p w14:paraId="1A640B01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payment_id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order_id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method, amount, status,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paid_at</w:t>
            </w:r>
            <w:proofErr w:type="spellEnd"/>
          </w:p>
        </w:tc>
      </w:tr>
      <w:tr w:rsidR="000A3AA2" w14:paraId="31B556C0" w14:textId="77777777">
        <w:trPr>
          <w:jc w:val="center"/>
        </w:trPr>
        <w:tc>
          <w:tcPr>
            <w:tcW w:w="5040" w:type="dxa"/>
            <w:vAlign w:val="center"/>
          </w:tcPr>
          <w:p w14:paraId="23C47EBB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products</w:t>
            </w:r>
          </w:p>
        </w:tc>
        <w:tc>
          <w:tcPr>
            <w:tcW w:w="5040" w:type="dxa"/>
            <w:vAlign w:val="center"/>
          </w:tcPr>
          <w:p w14:paraId="443EA10D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product_id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product_name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category, price,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stock_qty</w:t>
            </w:r>
            <w:proofErr w:type="spellEnd"/>
          </w:p>
        </w:tc>
      </w:tr>
      <w:tr w:rsidR="000A3AA2" w14:paraId="16574F1A" w14:textId="77777777">
        <w:trPr>
          <w:jc w:val="center"/>
        </w:trPr>
        <w:tc>
          <w:tcPr>
            <w:tcW w:w="5040" w:type="dxa"/>
            <w:vAlign w:val="center"/>
          </w:tcPr>
          <w:p w14:paraId="14CDD43A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stg_orders</w:t>
            </w:r>
            <w:proofErr w:type="spellEnd"/>
          </w:p>
        </w:tc>
        <w:tc>
          <w:tcPr>
            <w:tcW w:w="5040" w:type="dxa"/>
            <w:vAlign w:val="center"/>
          </w:tcPr>
          <w:p w14:paraId="37536BB2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order_id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customer_id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,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order_date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, status</w:t>
            </w:r>
          </w:p>
        </w:tc>
      </w:tr>
    </w:tbl>
    <w:p w14:paraId="2E825E34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lastRenderedPageBreak/>
        <w:t xml:space="preserve">The Big Picture: Our </w:t>
      </w:r>
      <w:proofErr w:type="spellStart"/>
      <w:r>
        <w:rPr>
          <w:rFonts w:ascii="Noto Sans Symbols" w:eastAsia="Noto Sans Symbols" w:hAnsi="Noto Sans Symbols" w:cs="Noto Sans Symbols"/>
          <w:sz w:val="38"/>
          <w:szCs w:val="38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38"/>
          <w:szCs w:val="38"/>
        </w:rPr>
        <w:t xml:space="preserve"> Architecture</w:t>
      </w:r>
    </w:p>
    <w:p w14:paraId="5A64CED9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We will follow this workflow:</w:t>
      </w:r>
    </w:p>
    <w:p w14:paraId="6860527E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                    NEON CLOUD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v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+---------------+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|   RAW DATA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+---------------+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v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+---------------+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|    STAGING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| Clean / Rename|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| Standardize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+---------------+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v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+---------------+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|  INTERMEDIATE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| Join / Calc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| Transform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+---------------+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v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+---------------+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|     MARTS     |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                | Customer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| Sales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| Marketing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| Products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| Finance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+---------------+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v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POWER BI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v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BUSINESS INSIGHT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524988AF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What Is the Raw Layer?</w:t>
      </w:r>
    </w:p>
    <w:p w14:paraId="6A0D8467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The raw layer is the </w:t>
      </w:r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>original source data</w:t>
      </w:r>
      <w:r>
        <w:rPr>
          <w:rFonts w:ascii="Noto Sans Symbols" w:eastAsia="Noto Sans Symbols" w:hAnsi="Noto Sans Symbols" w:cs="Noto Sans Symbols"/>
          <w:sz w:val="25"/>
          <w:szCs w:val="25"/>
        </w:rPr>
        <w:t xml:space="preserve">. In our case, these tables already exist in Neon. We should normally avoid directly changing raw source tables. Raw data acts as our </w:t>
      </w:r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>original evidence</w:t>
      </w:r>
      <w:r>
        <w:rPr>
          <w:rFonts w:ascii="Noto Sans Symbols" w:eastAsia="Noto Sans Symbols" w:hAnsi="Noto Sans Symbols" w:cs="Noto Sans Symbols"/>
          <w:sz w:val="25"/>
          <w:szCs w:val="25"/>
        </w:rPr>
        <w:t xml:space="preserve"> and gives us something to return to if a transformation goes wrong.</w:t>
      </w:r>
    </w:p>
    <w:p w14:paraId="239D53AA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What Is the Staging Layer?</w:t>
      </w:r>
    </w:p>
    <w:p w14:paraId="659F57FA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 xml:space="preserve">Staging is the first </w:t>
      </w:r>
      <w:proofErr w:type="spellStart"/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 xml:space="preserve"> transformation layer</w:t>
      </w:r>
      <w:r>
        <w:rPr>
          <w:rFonts w:ascii="Noto Sans Symbols" w:eastAsia="Noto Sans Symbols" w:hAnsi="Noto Sans Symbols" w:cs="Noto Sans Symbols"/>
          <w:sz w:val="25"/>
          <w:szCs w:val="25"/>
        </w:rPr>
        <w:t>. A staging model is usually a clean, close-to-1-to-1 version of a raw source table. Typical staging work includes selecting relevant columns, renaming unclear columns, standardizing names and basic data preparation. We do not normally perform large business calculations here.</w:t>
      </w:r>
    </w:p>
    <w:p w14:paraId="2CFF0D01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lastRenderedPageBreak/>
        <w:t>What Goes Inside a Staging File?</w:t>
      </w:r>
    </w:p>
    <w:p w14:paraId="4FA2AA84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Example file:</w:t>
      </w:r>
    </w:p>
    <w:p w14:paraId="2E746AE9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models/</w:t>
      </w:r>
      <w:r>
        <w:rPr>
          <w:rFonts w:ascii="Noto Sans Symbols" w:eastAsia="Noto Sans Symbols" w:hAnsi="Noto Sans Symbols" w:cs="Noto Sans Symbols"/>
          <w:color w:val="000000"/>
        </w:rPr>
        <w:br/>
        <w:t>└── staging/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└──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stg_customers.sql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43364822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Inside the file:</w:t>
      </w:r>
    </w:p>
    <w:p w14:paraId="147A11E0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full_name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email,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city,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state,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signup_date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source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('raw', 'customers') }}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2A0C89D4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 xml:space="preserve">Why Use </w:t>
      </w:r>
      <w:proofErr w:type="gramStart"/>
      <w:r>
        <w:rPr>
          <w:rFonts w:ascii="Noto Sans Symbols" w:eastAsia="Noto Sans Symbols" w:hAnsi="Noto Sans Symbols" w:cs="Noto Sans Symbols"/>
          <w:sz w:val="38"/>
          <w:szCs w:val="38"/>
        </w:rPr>
        <w:t>source(</w:t>
      </w:r>
      <w:proofErr w:type="gramEnd"/>
      <w:r>
        <w:rPr>
          <w:rFonts w:ascii="Noto Sans Symbols" w:eastAsia="Noto Sans Symbols" w:hAnsi="Noto Sans Symbols" w:cs="Noto Sans Symbols"/>
          <w:sz w:val="38"/>
          <w:szCs w:val="38"/>
        </w:rPr>
        <w:t>)?</w:t>
      </w:r>
    </w:p>
    <w:p w14:paraId="3E10607C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The </w:t>
      </w:r>
      <w:proofErr w:type="gramStart"/>
      <w:r>
        <w:rPr>
          <w:rFonts w:ascii="Noto Sans Symbols" w:eastAsia="Noto Sans Symbols" w:hAnsi="Noto Sans Symbols" w:cs="Noto Sans Symbols"/>
          <w:sz w:val="25"/>
          <w:szCs w:val="25"/>
        </w:rPr>
        <w:t>source(</w:t>
      </w:r>
      <w:proofErr w:type="gram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) function tells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that the data comes from a raw/source table. For example:</w:t>
      </w:r>
    </w:p>
    <w:p w14:paraId="1552400E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proofErr w:type="gramStart"/>
      <w:r>
        <w:rPr>
          <w:rFonts w:ascii="Noto Sans Symbols" w:eastAsia="Noto Sans Symbols" w:hAnsi="Noto Sans Symbols" w:cs="Noto Sans Symbols"/>
          <w:color w:val="000000"/>
        </w:rPr>
        <w:t>{{ source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('raw', 'customers') }}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0F7005BF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This allows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to understand the source table and helps us keep the project organized.</w:t>
      </w:r>
    </w:p>
    <w:p w14:paraId="57992DC0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lastRenderedPageBreak/>
        <w:t>Our Staging Folder</w:t>
      </w:r>
    </w:p>
    <w:p w14:paraId="2A7D15E3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models/</w:t>
      </w:r>
      <w:r>
        <w:rPr>
          <w:rFonts w:ascii="Noto Sans Symbols" w:eastAsia="Noto Sans Symbols" w:hAnsi="Noto Sans Symbols" w:cs="Noto Sans Symbols"/>
          <w:color w:val="000000"/>
        </w:rPr>
        <w:br/>
        <w:t>└── staging/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stg_customers.sql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stg_orders.sql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stg_order_items.sql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stg_products.sql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stg_payments.sql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stg_exchange_rate.sql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stg_marketing_spend.sql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└──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schema.yml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1BBD77F7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Staging Model Examples</w:t>
      </w:r>
    </w:p>
    <w:p w14:paraId="4EAFF1AE" w14:textId="77777777" w:rsidR="000A3AA2" w:rsidRDefault="00000000">
      <w:pPr>
        <w:pStyle w:val="Heading2"/>
        <w:rPr>
          <w:rFonts w:ascii="Noto Sans Symbols" w:eastAsia="Noto Sans Symbols" w:hAnsi="Noto Sans Symbols" w:cs="Noto Sans Symbols"/>
          <w:sz w:val="32"/>
          <w:szCs w:val="32"/>
        </w:rPr>
      </w:pPr>
      <w:proofErr w:type="spellStart"/>
      <w:r>
        <w:rPr>
          <w:rFonts w:ascii="Noto Sans Symbols" w:eastAsia="Noto Sans Symbols" w:hAnsi="Noto Sans Symbols" w:cs="Noto Sans Symbols"/>
          <w:sz w:val="32"/>
          <w:szCs w:val="32"/>
        </w:rPr>
        <w:t>stg_orders.sql</w:t>
      </w:r>
      <w:proofErr w:type="spellEnd"/>
    </w:p>
    <w:p w14:paraId="4ED78DD5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status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source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('raw', 'orders') }}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3E68F441" w14:textId="77777777" w:rsidR="000A3AA2" w:rsidRDefault="00000000">
      <w:pPr>
        <w:pStyle w:val="Heading2"/>
        <w:rPr>
          <w:rFonts w:ascii="Noto Sans Symbols" w:eastAsia="Noto Sans Symbols" w:hAnsi="Noto Sans Symbols" w:cs="Noto Sans Symbols"/>
          <w:sz w:val="32"/>
          <w:szCs w:val="32"/>
        </w:rPr>
      </w:pPr>
      <w:proofErr w:type="spellStart"/>
      <w:r>
        <w:rPr>
          <w:rFonts w:ascii="Noto Sans Symbols" w:eastAsia="Noto Sans Symbols" w:hAnsi="Noto Sans Symbols" w:cs="Noto Sans Symbols"/>
          <w:sz w:val="32"/>
          <w:szCs w:val="32"/>
        </w:rPr>
        <w:t>stg_order_items.sql</w:t>
      </w:r>
      <w:proofErr w:type="spellEnd"/>
    </w:p>
    <w:p w14:paraId="5B6F2D37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order_item_id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product_id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quantity,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unit_price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source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('raw', 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order_items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53267B62" w14:textId="77777777" w:rsidR="000A3AA2" w:rsidRDefault="00000000">
      <w:pPr>
        <w:pStyle w:val="Heading2"/>
        <w:rPr>
          <w:rFonts w:ascii="Noto Sans Symbols" w:eastAsia="Noto Sans Symbols" w:hAnsi="Noto Sans Symbols" w:cs="Noto Sans Symbols"/>
          <w:sz w:val="32"/>
          <w:szCs w:val="32"/>
        </w:rPr>
      </w:pPr>
      <w:proofErr w:type="spellStart"/>
      <w:r>
        <w:rPr>
          <w:rFonts w:ascii="Noto Sans Symbols" w:eastAsia="Noto Sans Symbols" w:hAnsi="Noto Sans Symbols" w:cs="Noto Sans Symbols"/>
          <w:sz w:val="32"/>
          <w:szCs w:val="32"/>
        </w:rPr>
        <w:t>stg_products.sql</w:t>
      </w:r>
      <w:proofErr w:type="spellEnd"/>
    </w:p>
    <w:p w14:paraId="065847BB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product_id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product_name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category,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price,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stock_qty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source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('raw', 'products') }}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03C47E58" w14:textId="77777777" w:rsidR="000A3AA2" w:rsidRDefault="00000000">
      <w:pPr>
        <w:pStyle w:val="Heading2"/>
        <w:rPr>
          <w:rFonts w:ascii="Noto Sans Symbols" w:eastAsia="Noto Sans Symbols" w:hAnsi="Noto Sans Symbols" w:cs="Noto Sans Symbols"/>
          <w:sz w:val="32"/>
          <w:szCs w:val="32"/>
        </w:rPr>
      </w:pPr>
      <w:proofErr w:type="spellStart"/>
      <w:r>
        <w:rPr>
          <w:rFonts w:ascii="Noto Sans Symbols" w:eastAsia="Noto Sans Symbols" w:hAnsi="Noto Sans Symbols" w:cs="Noto Sans Symbols"/>
          <w:sz w:val="32"/>
          <w:szCs w:val="32"/>
        </w:rPr>
        <w:t>stg_payments.sql</w:t>
      </w:r>
      <w:proofErr w:type="spellEnd"/>
    </w:p>
    <w:p w14:paraId="242FAC4B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payment_id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method,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amount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payment_amount_ngn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status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payment_status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paid_at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source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('raw', 'payments') }}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53F1872C" w14:textId="77777777" w:rsidR="000A3AA2" w:rsidRDefault="00000000">
      <w:pPr>
        <w:pStyle w:val="Heading2"/>
        <w:rPr>
          <w:rFonts w:ascii="Noto Sans Symbols" w:eastAsia="Noto Sans Symbols" w:hAnsi="Noto Sans Symbols" w:cs="Noto Sans Symbols"/>
          <w:sz w:val="32"/>
          <w:szCs w:val="32"/>
        </w:rPr>
      </w:pPr>
      <w:proofErr w:type="spellStart"/>
      <w:r>
        <w:rPr>
          <w:rFonts w:ascii="Noto Sans Symbols" w:eastAsia="Noto Sans Symbols" w:hAnsi="Noto Sans Symbols" w:cs="Noto Sans Symbols"/>
          <w:sz w:val="32"/>
          <w:szCs w:val="32"/>
        </w:rPr>
        <w:t>stg_marketing_spend.sql</w:t>
      </w:r>
      <w:proofErr w:type="spellEnd"/>
    </w:p>
    <w:p w14:paraId="73DB7939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campaign_id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campaign_name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channel,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spend_date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clicks,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conversions,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amount_ngn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marketing_spend_ngn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source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('raw', 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naijashop_marketing_ad_spend_csv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45C68288" w14:textId="77777777" w:rsidR="000A3AA2" w:rsidRDefault="00000000">
      <w:pPr>
        <w:pStyle w:val="Heading2"/>
        <w:rPr>
          <w:rFonts w:ascii="Noto Sans Symbols" w:eastAsia="Noto Sans Symbols" w:hAnsi="Noto Sans Symbols" w:cs="Noto Sans Symbols"/>
          <w:sz w:val="32"/>
          <w:szCs w:val="32"/>
        </w:rPr>
      </w:pPr>
      <w:proofErr w:type="spellStart"/>
      <w:r>
        <w:rPr>
          <w:rFonts w:ascii="Noto Sans Symbols" w:eastAsia="Noto Sans Symbols" w:hAnsi="Noto Sans Symbols" w:cs="Noto Sans Symbols"/>
          <w:sz w:val="32"/>
          <w:szCs w:val="32"/>
        </w:rPr>
        <w:t>stg_exchange_rate.sql</w:t>
      </w:r>
      <w:proofErr w:type="spellEnd"/>
    </w:p>
    <w:p w14:paraId="6B8A7AF0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"from"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source_currency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"to"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target_currency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rate,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amount,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result,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success,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change24h AS change_24h,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"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updatedAt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"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updated_at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changePct24h AS change_pct_24h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source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('raw', 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exchange_rate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3A9B39BB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What Is the Intermediate Layer?</w:t>
      </w:r>
    </w:p>
    <w:p w14:paraId="70028E2D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Intermediate models are where we begin combining staging models and performing reusable calculations. For example, we can join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order_items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to products and calculate the value of each line item. Then we can aggregate line items into order totals.</w:t>
      </w:r>
    </w:p>
    <w:p w14:paraId="2D154CFC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proofErr w:type="gramStart"/>
      <w:r>
        <w:rPr>
          <w:rFonts w:ascii="Noto Sans Symbols" w:eastAsia="Noto Sans Symbols" w:hAnsi="Noto Sans Symbols" w:cs="Noto Sans Symbols"/>
          <w:sz w:val="38"/>
          <w:szCs w:val="38"/>
        </w:rPr>
        <w:lastRenderedPageBreak/>
        <w:t>ref(</w:t>
      </w:r>
      <w:proofErr w:type="gramEnd"/>
      <w:r>
        <w:rPr>
          <w:rFonts w:ascii="Noto Sans Symbols" w:eastAsia="Noto Sans Symbols" w:hAnsi="Noto Sans Symbols" w:cs="Noto Sans Symbols"/>
          <w:sz w:val="38"/>
          <w:szCs w:val="38"/>
        </w:rPr>
        <w:t xml:space="preserve">) — One of the Most Important </w:t>
      </w:r>
      <w:proofErr w:type="spellStart"/>
      <w:r>
        <w:rPr>
          <w:rFonts w:ascii="Noto Sans Symbols" w:eastAsia="Noto Sans Symbols" w:hAnsi="Noto Sans Symbols" w:cs="Noto Sans Symbols"/>
          <w:sz w:val="38"/>
          <w:szCs w:val="38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38"/>
          <w:szCs w:val="38"/>
        </w:rPr>
        <w:t xml:space="preserve"> Concepts</w:t>
      </w:r>
    </w:p>
    <w:p w14:paraId="2537241C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The </w:t>
      </w:r>
      <w:proofErr w:type="gramStart"/>
      <w:r>
        <w:rPr>
          <w:rFonts w:ascii="Noto Sans Symbols" w:eastAsia="Noto Sans Symbols" w:hAnsi="Noto Sans Symbols" w:cs="Noto Sans Symbols"/>
          <w:sz w:val="25"/>
          <w:szCs w:val="25"/>
        </w:rPr>
        <w:t>ref(</w:t>
      </w:r>
      <w:proofErr w:type="gram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) function tells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that one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model depends on another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model.</w:t>
      </w:r>
    </w:p>
    <w:p w14:paraId="4F71015D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proofErr w:type="gramStart"/>
      <w:r>
        <w:rPr>
          <w:rFonts w:ascii="Noto Sans Symbols" w:eastAsia="Noto Sans Symbols" w:hAnsi="Noto Sans Symbols" w:cs="Noto Sans Symbols"/>
          <w:color w:val="000000"/>
        </w:rPr>
        <w:t>{{ ref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stg_order_items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3D4E39A8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This means: use the model named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stg_order_items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.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can then understand the dependency and build models in the correct order.</w:t>
      </w:r>
    </w:p>
    <w:tbl>
      <w:tblPr>
        <w:tblStyle w:val="a1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60"/>
        <w:gridCol w:w="3360"/>
        <w:gridCol w:w="3360"/>
      </w:tblGrid>
      <w:tr w:rsidR="000A3AA2" w14:paraId="5644C6EB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D06B8F2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Function</w:t>
            </w:r>
          </w:p>
        </w:tc>
        <w:tc>
          <w:tcPr>
            <w:tcW w:w="3360" w:type="dxa"/>
            <w:shd w:val="clear" w:color="auto" w:fill="D9EAF7"/>
          </w:tcPr>
          <w:p w14:paraId="05F210BB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Meaning</w:t>
            </w:r>
          </w:p>
        </w:tc>
        <w:tc>
          <w:tcPr>
            <w:tcW w:w="3360" w:type="dxa"/>
            <w:shd w:val="clear" w:color="auto" w:fill="D9EAF7"/>
          </w:tcPr>
          <w:p w14:paraId="3278904E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Example</w:t>
            </w:r>
          </w:p>
        </w:tc>
      </w:tr>
      <w:tr w:rsidR="000A3AA2" w14:paraId="2EFA529B" w14:textId="77777777">
        <w:trPr>
          <w:jc w:val="center"/>
        </w:trPr>
        <w:tc>
          <w:tcPr>
            <w:tcW w:w="3360" w:type="dxa"/>
            <w:vAlign w:val="center"/>
          </w:tcPr>
          <w:p w14:paraId="27900342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gram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source(</w:t>
            </w:r>
            <w:proofErr w:type="gram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)</w:t>
            </w:r>
          </w:p>
        </w:tc>
        <w:tc>
          <w:tcPr>
            <w:tcW w:w="3360" w:type="dxa"/>
            <w:vAlign w:val="center"/>
          </w:tcPr>
          <w:p w14:paraId="5AD9C54E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Gets data from an original/raw source</w:t>
            </w:r>
          </w:p>
        </w:tc>
        <w:tc>
          <w:tcPr>
            <w:tcW w:w="3360" w:type="dxa"/>
            <w:vAlign w:val="center"/>
          </w:tcPr>
          <w:p w14:paraId="6F73225E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gram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{{ source</w:t>
            </w:r>
            <w:proofErr w:type="gram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('raw', 'orders') }}</w:t>
            </w:r>
          </w:p>
        </w:tc>
      </w:tr>
      <w:tr w:rsidR="000A3AA2" w14:paraId="2568E117" w14:textId="77777777">
        <w:trPr>
          <w:jc w:val="center"/>
        </w:trPr>
        <w:tc>
          <w:tcPr>
            <w:tcW w:w="3360" w:type="dxa"/>
            <w:vAlign w:val="center"/>
          </w:tcPr>
          <w:p w14:paraId="543FD1DC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gram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ref(</w:t>
            </w:r>
            <w:proofErr w:type="gram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)</w:t>
            </w:r>
          </w:p>
        </w:tc>
        <w:tc>
          <w:tcPr>
            <w:tcW w:w="3360" w:type="dxa"/>
            <w:vAlign w:val="center"/>
          </w:tcPr>
          <w:p w14:paraId="2F62BEB0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Gets data from another 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dbt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 xml:space="preserve"> model</w:t>
            </w:r>
          </w:p>
        </w:tc>
        <w:tc>
          <w:tcPr>
            <w:tcW w:w="3360" w:type="dxa"/>
            <w:vAlign w:val="center"/>
          </w:tcPr>
          <w:p w14:paraId="7A3A30A3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proofErr w:type="gram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{{ ref</w:t>
            </w:r>
            <w:proofErr w:type="gram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('</w:t>
            </w:r>
            <w:proofErr w:type="spellStart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stg_orders</w:t>
            </w:r>
            <w:proofErr w:type="spellEnd"/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') }}</w:t>
            </w:r>
          </w:p>
        </w:tc>
      </w:tr>
    </w:tbl>
    <w:p w14:paraId="438FFD35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First Intermediate Model: Enrich Order Items</w:t>
      </w:r>
    </w:p>
    <w:p w14:paraId="05F1A988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Create:</w:t>
      </w:r>
    </w:p>
    <w:p w14:paraId="230180A1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models/</w:t>
      </w:r>
      <w:r>
        <w:rPr>
          <w:rFonts w:ascii="Noto Sans Symbols" w:eastAsia="Noto Sans Symbols" w:hAnsi="Noto Sans Symbols" w:cs="Noto Sans Symbols"/>
          <w:color w:val="000000"/>
        </w:rPr>
        <w:br/>
        <w:t>└── intermediate/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└──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int_order_items_enriched.sql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0BB05923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Put this inside:</w:t>
      </w:r>
    </w:p>
    <w:p w14:paraId="0758537C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oi.order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_item_id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oi.order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oi.product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p.product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_name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   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p.category</w:t>
      </w:r>
      <w:proofErr w:type="spellEnd"/>
      <w:proofErr w:type="gram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oi.quantity</w:t>
      </w:r>
      <w:proofErr w:type="spellEnd"/>
      <w:proofErr w:type="gram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oi.unit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_price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oi.quantity</w:t>
      </w:r>
      <w:proofErr w:type="spellEnd"/>
      <w:proofErr w:type="gramEnd"/>
      <w:r>
        <w:rPr>
          <w:rFonts w:ascii="Noto Sans Symbols" w:eastAsia="Noto Sans Symbols" w:hAnsi="Noto Sans Symbols" w:cs="Noto Sans Symbols"/>
          <w:color w:val="000000"/>
        </w:rPr>
        <w:t xml:space="preserve"> *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oi.unit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_price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item_total_ngn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ref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stg_order_items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) }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} oi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LEFT JOIN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ref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stg_products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) }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} p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ON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oi.product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=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p.product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62875F43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What happened? We combined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order_items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and products, then calculated quantity ×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unit_price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>. This is an intermediate transformation.</w:t>
      </w:r>
    </w:p>
    <w:p w14:paraId="7E5E7569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Second Intermediate Model: Order Totals</w:t>
      </w:r>
    </w:p>
    <w:p w14:paraId="08CB48D1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Create:</w:t>
      </w:r>
    </w:p>
    <w:p w14:paraId="79B51D37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models/intermediate/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int_order_totals.sql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342EB606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SUM(</w:t>
      </w:r>
      <w:proofErr w:type="spellStart"/>
      <w:proofErr w:type="gramEnd"/>
      <w:r>
        <w:rPr>
          <w:rFonts w:ascii="Noto Sans Symbols" w:eastAsia="Noto Sans Symbols" w:hAnsi="Noto Sans Symbols" w:cs="Noto Sans Symbols"/>
          <w:color w:val="000000"/>
        </w:rPr>
        <w:t>item_total_ngn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order_total_ngn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SUM(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 xml:space="preserve">quantity)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total_items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COUNT(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 xml:space="preserve">DISTINCT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product_id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distinct_products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ref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int_order_items_enriched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GROUP BY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7F09E582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lastRenderedPageBreak/>
        <w:t>What Happened to the Data?</w:t>
      </w:r>
    </w:p>
    <w:p w14:paraId="39B6AA8E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proofErr w:type="spellStart"/>
      <w:r>
        <w:rPr>
          <w:rFonts w:ascii="Noto Sans Symbols" w:eastAsia="Noto Sans Symbols" w:hAnsi="Noto Sans Symbols" w:cs="Noto Sans Symbols"/>
          <w:color w:val="000000"/>
        </w:rPr>
        <w:t>order_items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v</w:t>
      </w:r>
      <w:r>
        <w:rPr>
          <w:rFonts w:ascii="Noto Sans Symbols" w:eastAsia="Noto Sans Symbols" w:hAnsi="Noto Sans Symbols" w:cs="Noto Sans Symbols"/>
          <w:color w:val="000000"/>
        </w:rPr>
        <w:br/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stg_order_items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v</w:t>
      </w:r>
      <w:r>
        <w:rPr>
          <w:rFonts w:ascii="Noto Sans Symbols" w:eastAsia="Noto Sans Symbols" w:hAnsi="Noto Sans Symbols" w:cs="Noto Sans Symbols"/>
          <w:color w:val="000000"/>
        </w:rPr>
        <w:br/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int_order_items_enriched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v</w:t>
      </w:r>
      <w:r>
        <w:rPr>
          <w:rFonts w:ascii="Noto Sans Symbols" w:eastAsia="Noto Sans Symbols" w:hAnsi="Noto Sans Symbols" w:cs="Noto Sans Symbols"/>
          <w:color w:val="000000"/>
        </w:rPr>
        <w:br/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int_order_totals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2FB9ED04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This is the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transformation pipeline: raw data is staged, intermediate calculations are performed, and the results are then used to create business-ready marts.</w:t>
      </w:r>
    </w:p>
    <w:p w14:paraId="0AC68DB8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What Are Marts?</w:t>
      </w:r>
    </w:p>
    <w:p w14:paraId="7E378875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Marts are business-facing analytical models. Instead of being designed simply around source tables, they are designed around business questions and business areas.</w:t>
      </w:r>
    </w:p>
    <w:p w14:paraId="337AEEAF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Customer mart — Who are our customers and how valuable are they?</w:t>
      </w:r>
    </w:p>
    <w:p w14:paraId="0E2384EC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Sales mart — How many orders and how much order value do we have?</w:t>
      </w:r>
    </w:p>
    <w:p w14:paraId="03AF00F1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Marketing mart — How much are campaigns spending and converting?</w:t>
      </w:r>
    </w:p>
    <w:p w14:paraId="6BC3E1A9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Product mart — Which products and categories are selling?</w:t>
      </w:r>
    </w:p>
    <w:p w14:paraId="54B4EE81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Finance/payment mart — Do payment records reconcile with order values?</w:t>
      </w:r>
    </w:p>
    <w:p w14:paraId="12730244" w14:textId="77777777" w:rsidR="006E3FAD" w:rsidRDefault="006E3FAD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</w:p>
    <w:p w14:paraId="3EC8F0EE" w14:textId="77777777" w:rsidR="006E3FAD" w:rsidRDefault="006E3FAD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</w:p>
    <w:p w14:paraId="63A986A0" w14:textId="3EEA950B" w:rsidR="006E3FAD" w:rsidRDefault="006E3FAD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noProof/>
        </w:rPr>
        <w:drawing>
          <wp:inline distT="0" distB="0" distL="0" distR="0" wp14:anchorId="2D9B2D97" wp14:editId="587490BC">
            <wp:extent cx="5911351" cy="3840480"/>
            <wp:effectExtent l="0" t="0" r="0" b="7620"/>
            <wp:docPr id="1782324518" name="Picture 1" descr="What is a Star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Star Schem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628" cy="3843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5FE27" w14:textId="50749650" w:rsidR="006E3FAD" w:rsidRDefault="006E3FAD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noProof/>
        </w:rPr>
        <w:lastRenderedPageBreak/>
        <w:drawing>
          <wp:inline distT="0" distB="0" distL="0" distR="0" wp14:anchorId="1523B50B" wp14:editId="19F4A43E">
            <wp:extent cx="6400800" cy="4095115"/>
            <wp:effectExtent l="0" t="0" r="0" b="635"/>
            <wp:docPr id="670017506" name="Picture 2" descr="Database Schemas: Star Schema vs. Snowflake Schema | by DataWithSantosh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tabase Schemas: Star Schema vs. Snowflake Schema | by DataWithSantosh |  Medi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80F15" w14:textId="77777777" w:rsidR="006E3FAD" w:rsidRDefault="006E3FAD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</w:p>
    <w:p w14:paraId="3C2EAA19" w14:textId="65C77F34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 xml:space="preserve">First Mart: </w:t>
      </w:r>
      <w:proofErr w:type="spellStart"/>
      <w:r>
        <w:rPr>
          <w:rFonts w:ascii="Noto Sans Symbols" w:eastAsia="Noto Sans Symbols" w:hAnsi="Noto Sans Symbols" w:cs="Noto Sans Symbols"/>
          <w:sz w:val="38"/>
          <w:szCs w:val="38"/>
        </w:rPr>
        <w:t>fct_orders</w:t>
      </w:r>
      <w:proofErr w:type="spellEnd"/>
    </w:p>
    <w:p w14:paraId="654055C0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Create:</w:t>
      </w:r>
    </w:p>
    <w:p w14:paraId="70268A54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models/marts/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fct_orders.sql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1195A1B8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o.order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o.customer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o.order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o.status</w:t>
      </w:r>
      <w:proofErr w:type="spellEnd"/>
      <w:proofErr w:type="gram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COALESCE(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t.order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_total_ngn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, 0)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order_total_ngn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COALESCE(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t.total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_items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, 0)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total_items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COALESCE(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t.distinct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_products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, 0)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distinct_products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ref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) }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} o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LEFT JOIN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ref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int_order_totals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) }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} 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ON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o.order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= </w:t>
      </w:r>
      <w:proofErr w:type="spellStart"/>
      <w:proofErr w:type="gramStart"/>
      <w:r>
        <w:rPr>
          <w:rFonts w:ascii="Noto Sans Symbols" w:eastAsia="Noto Sans Symbols" w:hAnsi="Noto Sans Symbols" w:cs="Noto Sans Symbols"/>
          <w:color w:val="000000"/>
        </w:rPr>
        <w:t>t.order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3469C438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What Is a Fact Table?</w:t>
      </w:r>
    </w:p>
    <w:p w14:paraId="589970E8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A fact table normally represents measurable business events. In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NaijaShop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,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fct_orders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represents orders and contains measures such as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order_total_ngn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and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total_items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>.</w:t>
      </w:r>
    </w:p>
    <w:p w14:paraId="118D68F3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What Is a Dimension?</w:t>
      </w:r>
    </w:p>
    <w:p w14:paraId="78FFDEA2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A dimension describes an entity. Examples include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dim_customers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,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dim_products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and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dim_date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>.</w:t>
      </w:r>
    </w:p>
    <w:p w14:paraId="0B0CDB13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Customer Dimension</w:t>
      </w:r>
    </w:p>
    <w:p w14:paraId="073D22E0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full_name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email,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city,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state,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signup_date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FROM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ref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stg_customers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4F6F9CFA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Customer 360</w:t>
      </w:r>
    </w:p>
    <w:p w14:paraId="07E6061B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Create: models/marts/mart_customer_360.sql</w:t>
      </w:r>
    </w:p>
    <w:p w14:paraId="1E84E0C6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WITH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customer_metrics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AS (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COUNT(*)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total_orders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SUM(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order_total_ngn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lifetime_value_ngn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AVG(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order_total_ngn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average_order_value_ngn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MIN(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first_order_date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MAX(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last_order_date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FROM {{ ref('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fct_orders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GROUP BY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>)</w:t>
      </w:r>
      <w:r>
        <w:rPr>
          <w:rFonts w:ascii="Noto Sans Symbols" w:eastAsia="Noto Sans Symbols" w:hAnsi="Noto Sans Symbols" w:cs="Noto Sans Symbols"/>
          <w:color w:val="000000"/>
        </w:rPr>
        <w:br/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c.customer_id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c.full_name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c.email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c.city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c.state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c.signup_date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COALESCE(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m.total_orders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, 0)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total_orders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COALESCE(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m.lifetime_value_ngn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, 0)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lifetime_value_ngn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COALESCE(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m.average_order_value_ngn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, 0)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average_order_value_ngn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m.first_order_date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m.last_order_date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>FROM {{ ref('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stg_customers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 c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LEFT JOIN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customer_metrics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m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ON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c.customer_id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=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m.customer_id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6AAFD0C9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Product Performance</w:t>
      </w:r>
    </w:p>
    <w:p w14:paraId="75E9AC72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WITH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product_sales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AS (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product_id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SUM(quantity)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units_sold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SUM(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item_total_ngn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sales_value_ngn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COUNT(DISTINCT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number_of_orders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FROM {{ ref('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int_order_items_enriched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GROUP BY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product_id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>)</w:t>
      </w:r>
      <w:r>
        <w:rPr>
          <w:rFonts w:ascii="Noto Sans Symbols" w:eastAsia="Noto Sans Symbols" w:hAnsi="Noto Sans Symbols" w:cs="Noto Sans Symbols"/>
          <w:color w:val="000000"/>
        </w:rPr>
        <w:br/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p.product_id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p.product_name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p.category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p.price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p.stock_qty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COALESCE(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s.units_sold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, 0)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units_sold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COALESCE(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s.sales_value_ngn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, 0)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sales_value_ngn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COALESCE(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s.number_of_orders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, 0)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number_of_orders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>FROM {{ ref('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stg_products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 p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LEFT JOIN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product_sales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s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ON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p.product_id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=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s.product_id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2089942B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Daily Revenue</w:t>
      </w:r>
    </w:p>
    <w:p w14:paraId="5905E7BF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COUNT(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 xml:space="preserve">*)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total_orders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COUNT(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 xml:space="preserve">DISTINCT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unique_customers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SUM(</w:t>
      </w:r>
      <w:proofErr w:type="spellStart"/>
      <w:proofErr w:type="gramEnd"/>
      <w:r>
        <w:rPr>
          <w:rFonts w:ascii="Noto Sans Symbols" w:eastAsia="Noto Sans Symbols" w:hAnsi="Noto Sans Symbols" w:cs="Noto Sans Symbols"/>
          <w:color w:val="000000"/>
        </w:rPr>
        <w:t>order_total_ngn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order_value_ngn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AVG(</w:t>
      </w:r>
      <w:proofErr w:type="spellStart"/>
      <w:proofErr w:type="gramEnd"/>
      <w:r>
        <w:rPr>
          <w:rFonts w:ascii="Noto Sans Symbols" w:eastAsia="Noto Sans Symbols" w:hAnsi="Noto Sans Symbols" w:cs="Noto Sans Symbols"/>
          <w:color w:val="000000"/>
        </w:rPr>
        <w:t>order_total_ngn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average_order_value_ngn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SUM(</w:t>
      </w:r>
      <w:proofErr w:type="spellStart"/>
      <w:proofErr w:type="gramEnd"/>
      <w:r>
        <w:rPr>
          <w:rFonts w:ascii="Noto Sans Symbols" w:eastAsia="Noto Sans Symbols" w:hAnsi="Noto Sans Symbols" w:cs="Noto Sans Symbols"/>
          <w:color w:val="000000"/>
        </w:rPr>
        <w:t>total_items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total_items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ref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fct_orders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GROUP BY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52987815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Payment Reconciliation</w:t>
      </w:r>
    </w:p>
    <w:p w14:paraId="3E439479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Because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NaijaShop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has both orders and payments, we can compare the calculated order value with successful payment records. This is a useful real-world data engineering exercise.</w:t>
      </w:r>
    </w:p>
    <w:p w14:paraId="41A3AD70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SUM(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br/>
        <w:t xml:space="preserve">        CASE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WHEN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LOWER(</w:t>
      </w:r>
      <w:proofErr w:type="spellStart"/>
      <w:proofErr w:type="gramEnd"/>
      <w:r>
        <w:rPr>
          <w:rFonts w:ascii="Noto Sans Symbols" w:eastAsia="Noto Sans Symbols" w:hAnsi="Noto Sans Symbols" w:cs="Noto Sans Symbols"/>
          <w:color w:val="000000"/>
        </w:rPr>
        <w:t>payment_status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) IN ('paid', 'successful', 'completed')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            THEN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payment_amount_ngn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        ELSE 0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END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 xml:space="preserve">  )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 xml:space="preserve">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successful_payment_ngn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COUNT(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 xml:space="preserve">*)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payment_records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gramStart"/>
      <w:r>
        <w:rPr>
          <w:rFonts w:ascii="Noto Sans Symbols" w:eastAsia="Noto Sans Symbols" w:hAnsi="Noto Sans Symbols" w:cs="Noto Sans Symbols"/>
          <w:color w:val="000000"/>
        </w:rPr>
        <w:t>{{ ref</w:t>
      </w:r>
      <w:proofErr w:type="gramEnd"/>
      <w:r>
        <w:rPr>
          <w:rFonts w:ascii="Noto Sans Symbols" w:eastAsia="Noto Sans Symbols" w:hAnsi="Noto Sans Symbols" w:cs="Noto Sans Symbols"/>
          <w:color w:val="000000"/>
        </w:rPr>
        <w:t>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stg_payments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GROUP BY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3F418677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A reconciliation model can then classify records as Fully Paid, Underpaid, Overpaid, or No Payment Record. Verify the actual payment status values in your database before using those categories.</w:t>
      </w:r>
    </w:p>
    <w:p w14:paraId="4FD068D5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RFM Customer Segmentation</w:t>
      </w:r>
    </w:p>
    <w:p w14:paraId="095298E9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RFM means Recency, Frequency and Monetary Value.</w:t>
      </w:r>
    </w:p>
    <w:tbl>
      <w:tblPr>
        <w:tblStyle w:val="a2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0A3AA2" w14:paraId="0AC69D54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0C0DAD7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Metric</w:t>
            </w:r>
          </w:p>
        </w:tc>
        <w:tc>
          <w:tcPr>
            <w:tcW w:w="5040" w:type="dxa"/>
            <w:shd w:val="clear" w:color="auto" w:fill="D9EAF7"/>
          </w:tcPr>
          <w:p w14:paraId="41984CC9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b/>
                <w:bCs/>
                <w:sz w:val="25"/>
                <w:szCs w:val="25"/>
              </w:rPr>
              <w:t>Question</w:t>
            </w:r>
          </w:p>
        </w:tc>
      </w:tr>
      <w:tr w:rsidR="000A3AA2" w14:paraId="265D6AD0" w14:textId="77777777">
        <w:trPr>
          <w:jc w:val="center"/>
        </w:trPr>
        <w:tc>
          <w:tcPr>
            <w:tcW w:w="5040" w:type="dxa"/>
            <w:vAlign w:val="center"/>
          </w:tcPr>
          <w:p w14:paraId="008E5EFC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Recency</w:t>
            </w:r>
          </w:p>
        </w:tc>
        <w:tc>
          <w:tcPr>
            <w:tcW w:w="5040" w:type="dxa"/>
            <w:vAlign w:val="center"/>
          </w:tcPr>
          <w:p w14:paraId="70DE9740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How recently did the customer order?</w:t>
            </w:r>
          </w:p>
        </w:tc>
      </w:tr>
      <w:tr w:rsidR="000A3AA2" w14:paraId="5141403C" w14:textId="77777777">
        <w:trPr>
          <w:jc w:val="center"/>
        </w:trPr>
        <w:tc>
          <w:tcPr>
            <w:tcW w:w="5040" w:type="dxa"/>
            <w:vAlign w:val="center"/>
          </w:tcPr>
          <w:p w14:paraId="68D7769E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Frequency</w:t>
            </w:r>
          </w:p>
        </w:tc>
        <w:tc>
          <w:tcPr>
            <w:tcW w:w="5040" w:type="dxa"/>
            <w:vAlign w:val="center"/>
          </w:tcPr>
          <w:p w14:paraId="2CEE690F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How many orders has the customer made?</w:t>
            </w:r>
          </w:p>
        </w:tc>
      </w:tr>
      <w:tr w:rsidR="000A3AA2" w14:paraId="09DB6852" w14:textId="77777777">
        <w:trPr>
          <w:jc w:val="center"/>
        </w:trPr>
        <w:tc>
          <w:tcPr>
            <w:tcW w:w="5040" w:type="dxa"/>
            <w:vAlign w:val="center"/>
          </w:tcPr>
          <w:p w14:paraId="4F4A2B31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Monetary</w:t>
            </w:r>
          </w:p>
        </w:tc>
        <w:tc>
          <w:tcPr>
            <w:tcW w:w="5040" w:type="dxa"/>
            <w:vAlign w:val="center"/>
          </w:tcPr>
          <w:p w14:paraId="6B67D821" w14:textId="77777777" w:rsidR="000A3AA2" w:rsidRDefault="00000000">
            <w:pPr>
              <w:rPr>
                <w:rFonts w:ascii="Noto Sans Symbols" w:eastAsia="Noto Sans Symbols" w:hAnsi="Noto Sans Symbols" w:cs="Noto Sans Symbols"/>
                <w:sz w:val="25"/>
                <w:szCs w:val="25"/>
              </w:rPr>
            </w:pPr>
            <w:r>
              <w:rPr>
                <w:rFonts w:ascii="Noto Sans Symbols" w:eastAsia="Noto Sans Symbols" w:hAnsi="Noto Sans Symbols" w:cs="Noto Sans Symbols"/>
                <w:sz w:val="25"/>
                <w:szCs w:val="25"/>
              </w:rPr>
              <w:t>How much order value has the customer generated?</w:t>
            </w:r>
          </w:p>
        </w:tc>
      </w:tr>
    </w:tbl>
    <w:p w14:paraId="413DCEDB" w14:textId="7FBD9F56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WITH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customer_metrics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AS (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MAX(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last_order_date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COUNT(*) AS frequency,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        SUM(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order_total_ngn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monetary_value_ngn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FROM {{ ref('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fct_orders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GROUP BY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>)</w:t>
      </w:r>
      <w:r>
        <w:rPr>
          <w:rFonts w:ascii="Noto Sans Symbols" w:eastAsia="Noto Sans Symbols" w:hAnsi="Noto Sans Symbols" w:cs="Noto Sans Symbols"/>
          <w:color w:val="000000"/>
        </w:rPr>
        <w:br/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last_order_date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CURRENT_DATE -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last_order_date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recency_days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frequency,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monetary_value_ngn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CASE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WHEN </w:t>
      </w:r>
      <w:r w:rsidR="009C7BD0" w:rsidRPr="009C7BD0">
        <w:rPr>
          <w:rFonts w:ascii="Noto Sans Symbols" w:eastAsia="Noto Sans Symbols" w:hAnsi="Noto Sans Symbols" w:cs="Noto Sans Symbols"/>
          <w:color w:val="000000"/>
          <w:highlight w:val="yellow"/>
        </w:rPr>
        <w:t>(</w:t>
      </w:r>
      <w:r w:rsidRPr="009C7BD0">
        <w:rPr>
          <w:rFonts w:ascii="Noto Sans Symbols" w:eastAsia="Noto Sans Symbols" w:hAnsi="Noto Sans Symbols" w:cs="Noto Sans Symbols"/>
          <w:color w:val="000000"/>
          <w:highlight w:val="yellow"/>
        </w:rPr>
        <w:t xml:space="preserve">CURRENT_DATE - </w:t>
      </w:r>
      <w:proofErr w:type="spellStart"/>
      <w:r w:rsidRPr="009C7BD0">
        <w:rPr>
          <w:rFonts w:ascii="Noto Sans Symbols" w:eastAsia="Noto Sans Symbols" w:hAnsi="Noto Sans Symbols" w:cs="Noto Sans Symbols"/>
          <w:color w:val="000000"/>
          <w:highlight w:val="yellow"/>
        </w:rPr>
        <w:t>last_order_date</w:t>
      </w:r>
      <w:proofErr w:type="spellEnd"/>
      <w:r w:rsidR="009C7BD0" w:rsidRPr="009C7BD0">
        <w:rPr>
          <w:rFonts w:ascii="Noto Sans Symbols" w:eastAsia="Noto Sans Symbols" w:hAnsi="Noto Sans Symbols" w:cs="Noto Sans Symbols"/>
          <w:color w:val="000000"/>
          <w:highlight w:val="yellow"/>
        </w:rPr>
        <w:t>::DATE)</w:t>
      </w:r>
      <w:r>
        <w:rPr>
          <w:rFonts w:ascii="Noto Sans Symbols" w:eastAsia="Noto Sans Symbols" w:hAnsi="Noto Sans Symbols" w:cs="Noto Sans Symbols"/>
          <w:color w:val="000000"/>
        </w:rPr>
        <w:t xml:space="preserve"> &lt;= 30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AND frequency &gt;= 5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THEN 'Frequent Recent Customer'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WHEN </w:t>
      </w:r>
      <w:r w:rsidR="009C7BD0" w:rsidRPr="009C7BD0">
        <w:rPr>
          <w:rFonts w:ascii="Noto Sans Symbols" w:eastAsia="Noto Sans Symbols" w:hAnsi="Noto Sans Symbols" w:cs="Noto Sans Symbols"/>
          <w:color w:val="000000"/>
          <w:highlight w:val="yellow"/>
        </w:rPr>
        <w:t xml:space="preserve">(CURRENT_DATE - </w:t>
      </w:r>
      <w:proofErr w:type="spellStart"/>
      <w:r w:rsidR="009C7BD0" w:rsidRPr="009C7BD0">
        <w:rPr>
          <w:rFonts w:ascii="Noto Sans Symbols" w:eastAsia="Noto Sans Symbols" w:hAnsi="Noto Sans Symbols" w:cs="Noto Sans Symbols"/>
          <w:color w:val="000000"/>
          <w:highlight w:val="yellow"/>
        </w:rPr>
        <w:t>last_order_date</w:t>
      </w:r>
      <w:proofErr w:type="spellEnd"/>
      <w:r w:rsidR="009C7BD0" w:rsidRPr="009C7BD0">
        <w:rPr>
          <w:rFonts w:ascii="Noto Sans Symbols" w:eastAsia="Noto Sans Symbols" w:hAnsi="Noto Sans Symbols" w:cs="Noto Sans Symbols"/>
          <w:color w:val="000000"/>
          <w:highlight w:val="yellow"/>
        </w:rPr>
        <w:t>::DATE)</w:t>
      </w:r>
      <w:r w:rsidR="009C7BD0">
        <w:rPr>
          <w:rFonts w:ascii="Noto Sans Symbols" w:eastAsia="Noto Sans Symbols" w:hAnsi="Noto Sans Symbols" w:cs="Noto Sans Symbols"/>
          <w:color w:val="000000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</w:rPr>
        <w:t>&lt;= 90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AND frequency &gt;= 2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THEN 'Repeat Customer'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</w:t>
      </w:r>
      <w:r w:rsidRPr="009C7BD0">
        <w:rPr>
          <w:rFonts w:ascii="Noto Sans Symbols" w:eastAsia="Noto Sans Symbols" w:hAnsi="Noto Sans Symbols" w:cs="Noto Sans Symbols"/>
          <w:color w:val="000000"/>
        </w:rPr>
        <w:t xml:space="preserve">WHEN </w:t>
      </w:r>
      <w:r w:rsidR="009C7BD0" w:rsidRPr="009C7BD0">
        <w:rPr>
          <w:rFonts w:ascii="Noto Sans Symbols" w:eastAsia="Noto Sans Symbols" w:hAnsi="Noto Sans Symbols" w:cs="Noto Sans Symbols"/>
          <w:color w:val="000000"/>
          <w:highlight w:val="yellow"/>
        </w:rPr>
        <w:t xml:space="preserve">(CURRENT_DATE - </w:t>
      </w:r>
      <w:proofErr w:type="spellStart"/>
      <w:r w:rsidR="009C7BD0" w:rsidRPr="009C7BD0">
        <w:rPr>
          <w:rFonts w:ascii="Noto Sans Symbols" w:eastAsia="Noto Sans Symbols" w:hAnsi="Noto Sans Symbols" w:cs="Noto Sans Symbols"/>
          <w:color w:val="000000"/>
          <w:highlight w:val="yellow"/>
        </w:rPr>
        <w:t>last_order_date</w:t>
      </w:r>
      <w:proofErr w:type="spellEnd"/>
      <w:r w:rsidR="009C7BD0" w:rsidRPr="009C7BD0">
        <w:rPr>
          <w:rFonts w:ascii="Noto Sans Symbols" w:eastAsia="Noto Sans Symbols" w:hAnsi="Noto Sans Symbols" w:cs="Noto Sans Symbols"/>
          <w:color w:val="000000"/>
          <w:highlight w:val="yellow"/>
        </w:rPr>
        <w:t>::DATE)</w:t>
      </w:r>
      <w:r w:rsidR="009C7BD0">
        <w:rPr>
          <w:rFonts w:ascii="Noto Sans Symbols" w:eastAsia="Noto Sans Symbols" w:hAnsi="Noto Sans Symbols" w:cs="Noto Sans Symbols"/>
          <w:color w:val="000000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</w:rPr>
        <w:t>&gt; 90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THEN 'Needs Attention'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ELSE 'Other'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END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customer_segment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customer_metrics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7B3582D1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Marketing Performance</w:t>
      </w:r>
    </w:p>
    <w:p w14:paraId="67521D27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SELECT </w:t>
      </w:r>
    </w:p>
    <w:p w14:paraId="54355947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</w:t>
      </w:r>
      <w:proofErr w:type="spell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campaign_id</w:t>
      </w:r>
      <w:proofErr w:type="spellEnd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,</w:t>
      </w:r>
    </w:p>
    <w:p w14:paraId="1DAED927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lastRenderedPageBreak/>
        <w:t xml:space="preserve">    </w:t>
      </w:r>
      <w:proofErr w:type="spell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campaign_name</w:t>
      </w:r>
      <w:proofErr w:type="spellEnd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,</w:t>
      </w:r>
    </w:p>
    <w:p w14:paraId="57CD7745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    channel,</w:t>
      </w:r>
    </w:p>
    <w:p w14:paraId="00658490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SUM(clicks::</w:t>
      </w:r>
      <w:proofErr w:type="gram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 xml:space="preserve">numeric) AS </w:t>
      </w:r>
      <w:proofErr w:type="spellStart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total_clicks</w:t>
      </w:r>
      <w:proofErr w:type="spell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,</w:t>
      </w:r>
    </w:p>
    <w:p w14:paraId="519B2A67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SUM(conversions::</w:t>
      </w:r>
      <w:proofErr w:type="gram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 xml:space="preserve">numeric) AS </w:t>
      </w:r>
      <w:proofErr w:type="spellStart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total_conversions</w:t>
      </w:r>
      <w:proofErr w:type="spell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,</w:t>
      </w:r>
    </w:p>
    <w:p w14:paraId="48B6A40F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SUM(</w:t>
      </w:r>
      <w:proofErr w:type="spellStart"/>
      <w:proofErr w:type="gram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marketing_spend_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ngn</w:t>
      </w:r>
      <w:proofErr w:type="spell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::</w:t>
      </w:r>
      <w:proofErr w:type="gram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 xml:space="preserve">numeric) AS </w:t>
      </w:r>
      <w:proofErr w:type="spellStart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total_spend_ngn</w:t>
      </w:r>
      <w:proofErr w:type="spell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,</w:t>
      </w:r>
    </w:p>
    <w:p w14:paraId="21C0B83B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ROUND(</w:t>
      </w:r>
      <w:proofErr w:type="gramEnd"/>
    </w:p>
    <w:p w14:paraId="79686EAB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    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SUM(</w:t>
      </w:r>
      <w:proofErr w:type="spellStart"/>
      <w:proofErr w:type="gram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marketing_spend_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ngn</w:t>
      </w:r>
      <w:proofErr w:type="spell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::</w:t>
      </w:r>
      <w:proofErr w:type="gram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numeric)</w:t>
      </w:r>
    </w:p>
    <w:p w14:paraId="366AA203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    </w:t>
      </w:r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/ NULLIF(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SUM(clicks::</w:t>
      </w:r>
      <w:proofErr w:type="gram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numeric), 0),</w:t>
      </w:r>
    </w:p>
    <w:p w14:paraId="33D62BBA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        2</w:t>
      </w:r>
    </w:p>
    <w:p w14:paraId="3A5841DB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) AS </w:t>
      </w:r>
      <w:proofErr w:type="spell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cost_per_click_ngn</w:t>
      </w:r>
      <w:proofErr w:type="spellEnd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,</w:t>
      </w:r>
    </w:p>
    <w:p w14:paraId="66E34CBE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ROUND(</w:t>
      </w:r>
      <w:proofErr w:type="gramEnd"/>
    </w:p>
    <w:p w14:paraId="3903FB3A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    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SUM(</w:t>
      </w:r>
      <w:proofErr w:type="spellStart"/>
      <w:proofErr w:type="gram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marketing_spend_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ngn</w:t>
      </w:r>
      <w:proofErr w:type="spell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::</w:t>
      </w:r>
      <w:proofErr w:type="gram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numeric)</w:t>
      </w:r>
    </w:p>
    <w:p w14:paraId="68C9B09E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    / </w:t>
      </w:r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NULLIF(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SUM(conversions::</w:t>
      </w:r>
      <w:proofErr w:type="gram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numeric), 0),</w:t>
      </w:r>
    </w:p>
    <w:p w14:paraId="1C89815B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        2</w:t>
      </w:r>
    </w:p>
    <w:p w14:paraId="62343F5F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) AS </w:t>
      </w:r>
      <w:proofErr w:type="spell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cost_per_conversion_ngn</w:t>
      </w:r>
      <w:proofErr w:type="spellEnd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,</w:t>
      </w:r>
    </w:p>
    <w:p w14:paraId="09700C03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ROUND(</w:t>
      </w:r>
      <w:proofErr w:type="gramEnd"/>
    </w:p>
    <w:p w14:paraId="2A89832B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    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SUM(conversions::</w:t>
      </w:r>
      <w:proofErr w:type="gramEnd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numeric)</w:t>
      </w:r>
    </w:p>
    <w:p w14:paraId="7879C54F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        / NULLIF(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SUM</w:t>
      </w:r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(clicks::</w:t>
      </w:r>
      <w:proofErr w:type="gramEnd"/>
      <w:r w:rsidRPr="009C7BD0">
        <w:rPr>
          <w:rFonts w:ascii="Noto Sans Symbols" w:eastAsia="Noto Sans Symbols" w:hAnsi="Noto Sans Symbols" w:cs="Noto Sans Symbols"/>
          <w:color w:val="000000"/>
          <w:highlight w:val="yellow"/>
          <w:lang w:val="en-US"/>
        </w:rPr>
        <w:t>numeric),</w:t>
      </w: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 0)</w:t>
      </w:r>
    </w:p>
    <w:p w14:paraId="72936CD8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        * 100,</w:t>
      </w:r>
    </w:p>
    <w:p w14:paraId="1CC39222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        2</w:t>
      </w:r>
    </w:p>
    <w:p w14:paraId="15C9D8FA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) AS </w:t>
      </w:r>
      <w:proofErr w:type="spell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conversion_rate_pct</w:t>
      </w:r>
      <w:proofErr w:type="spellEnd"/>
    </w:p>
    <w:p w14:paraId="7B95B241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FROM 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{{ ref</w:t>
      </w:r>
      <w:proofErr w:type="gramEnd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('</w:t>
      </w:r>
      <w:proofErr w:type="spell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stg_marketing_spend</w:t>
      </w:r>
      <w:proofErr w:type="spellEnd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'</w:t>
      </w:r>
      <w:proofErr w:type="gram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) }</w:t>
      </w:r>
      <w:proofErr w:type="gramEnd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}</w:t>
      </w:r>
    </w:p>
    <w:p w14:paraId="38E453BC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GROUP BY</w:t>
      </w:r>
    </w:p>
    <w:p w14:paraId="2A6D3155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 xml:space="preserve">    </w:t>
      </w:r>
      <w:proofErr w:type="spell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campaign_id</w:t>
      </w:r>
      <w:proofErr w:type="spellEnd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,</w:t>
      </w:r>
    </w:p>
    <w:p w14:paraId="3A0A6225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lastRenderedPageBreak/>
        <w:t xml:space="preserve">    </w:t>
      </w:r>
      <w:proofErr w:type="spellStart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campaign_name</w:t>
      </w:r>
      <w:proofErr w:type="spellEnd"/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,</w:t>
      </w:r>
    </w:p>
    <w:p w14:paraId="3B63FE3B" w14:textId="77777777" w:rsidR="009C7BD0" w:rsidRPr="009C7BD0" w:rsidRDefault="009C7BD0" w:rsidP="009C7BD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  <w:lang w:val="en-US"/>
        </w:rPr>
      </w:pPr>
      <w:r w:rsidRPr="009C7BD0">
        <w:rPr>
          <w:rFonts w:ascii="Noto Sans Symbols" w:eastAsia="Noto Sans Symbols" w:hAnsi="Noto Sans Symbols" w:cs="Noto Sans Symbols"/>
          <w:color w:val="000000"/>
          <w:lang w:val="en-US"/>
        </w:rPr>
        <w:t>    channel</w:t>
      </w:r>
    </w:p>
    <w:p w14:paraId="4EE89545" w14:textId="59C14A74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br/>
      </w:r>
    </w:p>
    <w:p w14:paraId="4BB34FF5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Important Marketing Attribution Lesson</w:t>
      </w:r>
    </w:p>
    <w:p w14:paraId="390F4651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Daily marketing spend can be compared with daily orders, but that does not automatically prove which campaign generated which order. To calculate true campaign-attributed revenue or customer acquisition cost, we need an attribution key such as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campaign_id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stored with a customer, order, or conversion event.</w:t>
      </w:r>
    </w:p>
    <w:p w14:paraId="1A0962E0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Month-over-Month Revenue Growth</w:t>
      </w:r>
    </w:p>
    <w:p w14:paraId="7522EFDB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WITH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monthly_revenue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AS (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DATE_TRUNC('month',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order_date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)::date AS month,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COUNT(*)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total_orders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SUM(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order_total_ngn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revenue_ngn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FROM {{ ref('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fct_orders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') }}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GROUP BY 1</w:t>
      </w:r>
      <w:r>
        <w:rPr>
          <w:rFonts w:ascii="Noto Sans Symbols" w:eastAsia="Noto Sans Symbols" w:hAnsi="Noto Sans Symbols" w:cs="Noto Sans Symbols"/>
          <w:color w:val="000000"/>
        </w:rPr>
        <w:br/>
        <w:t>),</w:t>
      </w:r>
      <w:r>
        <w:rPr>
          <w:rFonts w:ascii="Noto Sans Symbols" w:eastAsia="Noto Sans Symbols" w:hAnsi="Noto Sans Symbols" w:cs="Noto Sans Symbols"/>
          <w:color w:val="000000"/>
        </w:rPr>
        <w:br/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with_previous_month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AS (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month,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total_orders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revenue_ngn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        LAG(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revenue_ngn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) OVER (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ORDER BY month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previous_month_revenue_ngn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FROM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monthly_revenue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>)</w:t>
      </w:r>
      <w:r>
        <w:rPr>
          <w:rFonts w:ascii="Noto Sans Symbols" w:eastAsia="Noto Sans Symbols" w:hAnsi="Noto Sans Symbols" w:cs="Noto Sans Symbols"/>
          <w:color w:val="000000"/>
        </w:rPr>
        <w:br/>
        <w:t>SELECT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month,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total_orders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revenue_ngn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previous_month_revenue_ngn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ROUND(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(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revenue_ngn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-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previous_month_revenue_ngn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    )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/ NULLIF(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previous_month_revenue_ngn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, 0)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* 100,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2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) AS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revenue_growth_pct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FROM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with_previous_month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5858A582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The Complete Project Structure</w:t>
      </w:r>
    </w:p>
    <w:p w14:paraId="5BD25D4B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proofErr w:type="spellStart"/>
      <w:r>
        <w:rPr>
          <w:rFonts w:ascii="Noto Sans Symbols" w:eastAsia="Noto Sans Symbols" w:hAnsi="Noto Sans Symbols" w:cs="Noto Sans Symbols"/>
          <w:color w:val="000000"/>
        </w:rPr>
        <w:t>naijashop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>/</w:t>
      </w:r>
      <w:r>
        <w:rPr>
          <w:rFonts w:ascii="Noto Sans Symbols" w:eastAsia="Noto Sans Symbols" w:hAnsi="Noto Sans Symbols" w:cs="Noto Sans Symbols"/>
          <w:color w:val="000000"/>
        </w:rPr>
        <w:br/>
        <w:t>│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dbt_project.yml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>│</w:t>
      </w:r>
      <w:r>
        <w:rPr>
          <w:rFonts w:ascii="Noto Sans Symbols" w:eastAsia="Noto Sans Symbols" w:hAnsi="Noto Sans Symbols" w:cs="Noto Sans Symbols"/>
          <w:color w:val="000000"/>
        </w:rPr>
        <w:br/>
        <w:t>├── models/</w:t>
      </w:r>
      <w:r>
        <w:rPr>
          <w:rFonts w:ascii="Noto Sans Symbols" w:eastAsia="Noto Sans Symbols" w:hAnsi="Noto Sans Symbols" w:cs="Noto Sans Symbols"/>
          <w:color w:val="000000"/>
        </w:rPr>
        <w:br/>
        <w:t>│   ├── staging/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│   │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stg_customers.sql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│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stg_orders.sql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│   │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stg_order_items.sql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│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stg_products.sql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│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stg_payments.sql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│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stg_exchange_rate.sql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│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stg_marketing_spend.sql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│   └──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schema.yml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>│   │</w:t>
      </w:r>
      <w:r>
        <w:rPr>
          <w:rFonts w:ascii="Noto Sans Symbols" w:eastAsia="Noto Sans Symbols" w:hAnsi="Noto Sans Symbols" w:cs="Noto Sans Symbols"/>
          <w:color w:val="000000"/>
        </w:rPr>
        <w:br/>
        <w:t>│   ├── intermediate/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│   │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int_order_items_enriched.sql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│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int_order_totals.sql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│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int_payment_summary.sql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│   └──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int_customer_orders.sql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>│   │</w:t>
      </w:r>
      <w:r>
        <w:rPr>
          <w:rFonts w:ascii="Noto Sans Symbols" w:eastAsia="Noto Sans Symbols" w:hAnsi="Noto Sans Symbols" w:cs="Noto Sans Symbols"/>
          <w:color w:val="000000"/>
        </w:rPr>
        <w:br/>
        <w:t>│   └── marts/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│   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fct_orders.sql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dim_customers.sql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dim_products.sql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>│       ├── mart_customer_360.sql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│   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mart_customer_rfm.sql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mart_product_performance.sql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mart_daily_revenue.sql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mart_monthly_business.sql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    ├──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mart_marketing_performance.sql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│       └──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mart_payment_reconciliation.sql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>│</w:t>
      </w:r>
      <w:r>
        <w:rPr>
          <w:rFonts w:ascii="Noto Sans Symbols" w:eastAsia="Noto Sans Symbols" w:hAnsi="Noto Sans Symbols" w:cs="Noto Sans Symbols"/>
          <w:color w:val="000000"/>
        </w:rPr>
        <w:br/>
        <w:t>└── seeds/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3051E3C2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 xml:space="preserve">The Five-Step </w:t>
      </w:r>
      <w:proofErr w:type="spellStart"/>
      <w:r>
        <w:rPr>
          <w:rFonts w:ascii="Noto Sans Symbols" w:eastAsia="Noto Sans Symbols" w:hAnsi="Noto Sans Symbols" w:cs="Noto Sans Symbols"/>
          <w:sz w:val="38"/>
          <w:szCs w:val="38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38"/>
          <w:szCs w:val="38"/>
        </w:rPr>
        <w:t xml:space="preserve"> Workflow</w:t>
      </w:r>
    </w:p>
    <w:p w14:paraId="509B5754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 xml:space="preserve">SOURCE — </w:t>
      </w:r>
      <w:r>
        <w:rPr>
          <w:rFonts w:ascii="Noto Sans Symbols" w:eastAsia="Noto Sans Symbols" w:hAnsi="Noto Sans Symbols" w:cs="Noto Sans Symbols"/>
          <w:sz w:val="25"/>
          <w:szCs w:val="25"/>
        </w:rPr>
        <w:t>Where is the raw data? In our project, the source data is in Neon PostgreSQL.</w:t>
      </w:r>
    </w:p>
    <w:p w14:paraId="727200C9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 xml:space="preserve">STAGE — </w:t>
      </w:r>
      <w:r>
        <w:rPr>
          <w:rFonts w:ascii="Noto Sans Symbols" w:eastAsia="Noto Sans Symbols" w:hAnsi="Noto Sans Symbols" w:cs="Noto Sans Symbols"/>
          <w:sz w:val="25"/>
          <w:szCs w:val="25"/>
        </w:rPr>
        <w:t>Clean, rename and standardize the raw source tables.</w:t>
      </w:r>
    </w:p>
    <w:p w14:paraId="1A9525F8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 xml:space="preserve">INTERMEDIATE — </w:t>
      </w:r>
      <w:r>
        <w:rPr>
          <w:rFonts w:ascii="Noto Sans Symbols" w:eastAsia="Noto Sans Symbols" w:hAnsi="Noto Sans Symbols" w:cs="Noto Sans Symbols"/>
          <w:sz w:val="25"/>
          <w:szCs w:val="25"/>
        </w:rPr>
        <w:t>Join staging models and perform reusable calculations.</w:t>
      </w:r>
    </w:p>
    <w:p w14:paraId="66DE53D0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t xml:space="preserve">MART — </w:t>
      </w:r>
      <w:r>
        <w:rPr>
          <w:rFonts w:ascii="Noto Sans Symbols" w:eastAsia="Noto Sans Symbols" w:hAnsi="Noto Sans Symbols" w:cs="Noto Sans Symbols"/>
          <w:sz w:val="25"/>
          <w:szCs w:val="25"/>
        </w:rPr>
        <w:t>Create business-ready datasets that answer business questions.</w:t>
      </w:r>
    </w:p>
    <w:p w14:paraId="7A423FA8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b/>
          <w:bCs/>
          <w:sz w:val="25"/>
          <w:szCs w:val="25"/>
        </w:rPr>
        <w:lastRenderedPageBreak/>
        <w:t xml:space="preserve">TEST — </w:t>
      </w:r>
      <w:r>
        <w:rPr>
          <w:rFonts w:ascii="Noto Sans Symbols" w:eastAsia="Noto Sans Symbols" w:hAnsi="Noto Sans Symbols" w:cs="Noto Sans Symbols"/>
          <w:sz w:val="25"/>
          <w:szCs w:val="25"/>
        </w:rPr>
        <w:t>Check whether the transformed data can be trusted.</w:t>
      </w:r>
    </w:p>
    <w:p w14:paraId="5A90FBDA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 xml:space="preserve">Running </w:t>
      </w:r>
      <w:proofErr w:type="spellStart"/>
      <w:r>
        <w:rPr>
          <w:rFonts w:ascii="Noto Sans Symbols" w:eastAsia="Noto Sans Symbols" w:hAnsi="Noto Sans Symbols" w:cs="Noto Sans Symbols"/>
          <w:sz w:val="38"/>
          <w:szCs w:val="38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38"/>
          <w:szCs w:val="38"/>
        </w:rPr>
        <w:t xml:space="preserve"> from Your Computer</w:t>
      </w:r>
    </w:p>
    <w:p w14:paraId="071AC2B9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Open PowerShell in the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NaijaShop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project folder.</w:t>
      </w:r>
    </w:p>
    <w:p w14:paraId="28ACF598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cd "C:\path\to\naijashop_dbt" 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0E569F83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Run the models:</w:t>
      </w:r>
    </w:p>
    <w:p w14:paraId="2C322F85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proofErr w:type="spellStart"/>
      <w:r>
        <w:rPr>
          <w:rFonts w:ascii="Noto Sans Symbols" w:eastAsia="Noto Sans Symbols" w:hAnsi="Noto Sans Symbols" w:cs="Noto Sans Symbols"/>
          <w:color w:val="000000"/>
        </w:rPr>
        <w:t>dbt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run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1C55CD5F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Run the tests:</w:t>
      </w:r>
    </w:p>
    <w:p w14:paraId="22B47700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proofErr w:type="spellStart"/>
      <w:r>
        <w:rPr>
          <w:rFonts w:ascii="Noto Sans Symbols" w:eastAsia="Noto Sans Symbols" w:hAnsi="Noto Sans Symbols" w:cs="Noto Sans Symbols"/>
          <w:color w:val="000000"/>
        </w:rPr>
        <w:t>dbt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test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00460B67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reads </w:t>
      </w:r>
      <w:proofErr w:type="gramStart"/>
      <w:r>
        <w:rPr>
          <w:rFonts w:ascii="Noto Sans Symbols" w:eastAsia="Noto Sans Symbols" w:hAnsi="Noto Sans Symbols" w:cs="Noto Sans Symbols"/>
          <w:sz w:val="25"/>
          <w:szCs w:val="25"/>
        </w:rPr>
        <w:t>source(</w:t>
      </w:r>
      <w:proofErr w:type="gram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) and </w:t>
      </w:r>
      <w:proofErr w:type="gramStart"/>
      <w:r>
        <w:rPr>
          <w:rFonts w:ascii="Noto Sans Symbols" w:eastAsia="Noto Sans Symbols" w:hAnsi="Noto Sans Symbols" w:cs="Noto Sans Symbols"/>
          <w:sz w:val="25"/>
          <w:szCs w:val="25"/>
        </w:rPr>
        <w:t>ref(</w:t>
      </w:r>
      <w:proofErr w:type="gramEnd"/>
      <w:r>
        <w:rPr>
          <w:rFonts w:ascii="Noto Sans Symbols" w:eastAsia="Noto Sans Symbols" w:hAnsi="Noto Sans Symbols" w:cs="Noto Sans Symbols"/>
          <w:sz w:val="25"/>
          <w:szCs w:val="25"/>
        </w:rPr>
        <w:t>) dependencies and determines the order in which models need to be built.</w:t>
      </w:r>
    </w:p>
    <w:p w14:paraId="1A301E13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Example Dependency Flow</w:t>
      </w:r>
    </w:p>
    <w:p w14:paraId="42FE8676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proofErr w:type="spellStart"/>
      <w:r>
        <w:rPr>
          <w:rFonts w:ascii="Noto Sans Symbols" w:eastAsia="Noto Sans Symbols" w:hAnsi="Noto Sans Symbols" w:cs="Noto Sans Symbols"/>
          <w:color w:val="000000"/>
        </w:rPr>
        <w:t>stg_products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+------------------+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|   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v              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v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stg_order_items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      product data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|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       v</w:t>
      </w:r>
      <w:r>
        <w:rPr>
          <w:rFonts w:ascii="Noto Sans Symbols" w:eastAsia="Noto Sans Symbols" w:hAnsi="Noto Sans Symbols" w:cs="Noto Sans Symbols"/>
          <w:color w:val="000000"/>
        </w:rPr>
        <w:br/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int_order_items_enriched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v</w:t>
      </w:r>
      <w:r>
        <w:rPr>
          <w:rFonts w:ascii="Noto Sans Symbols" w:eastAsia="Noto Sans Symbols" w:hAnsi="Noto Sans Symbols" w:cs="Noto Sans Symbols"/>
          <w:color w:val="000000"/>
        </w:rPr>
        <w:br/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int_order_totals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v</w:t>
      </w:r>
      <w:r>
        <w:rPr>
          <w:rFonts w:ascii="Noto Sans Symbols" w:eastAsia="Noto Sans Symbols" w:hAnsi="Noto Sans Symbols" w:cs="Noto Sans Symbols"/>
          <w:color w:val="000000"/>
        </w:rPr>
        <w:br/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fct_orders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+-------------------+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|    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v                  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v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mart_daily_revenue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  mart_customer_360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3979309E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Data Quality Tests</w:t>
      </w:r>
    </w:p>
    <w:p w14:paraId="794B01F3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Students should learn that transforming data is not enough. We also need to test whether the data is trustworthy.</w:t>
      </w:r>
    </w:p>
    <w:p w14:paraId="4D96BE57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version: 2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br/>
        <w:t>models: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- name: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stg_customers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columns: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- name: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    tests: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- unique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          -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not_null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- name: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stg_orders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columns: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- name: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order_id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    tests: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- unique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-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not_null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  - name: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customer_id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  <w:t xml:space="preserve">        tests: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- </w:t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not_null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br/>
      </w:r>
    </w:p>
    <w:p w14:paraId="2B10DB36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>Then run:</w:t>
      </w:r>
    </w:p>
    <w:p w14:paraId="40B664A8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proofErr w:type="spellStart"/>
      <w:r>
        <w:rPr>
          <w:rFonts w:ascii="Noto Sans Symbols" w:eastAsia="Noto Sans Symbols" w:hAnsi="Noto Sans Symbols" w:cs="Noto Sans Symbols"/>
          <w:color w:val="000000"/>
        </w:rPr>
        <w:t>dbt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test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30406A28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Practical Student Exercise</w:t>
      </w:r>
    </w:p>
    <w:p w14:paraId="3235544D" w14:textId="77777777" w:rsidR="000A3A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Create models/staging/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stg_customers.sql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.</w:t>
      </w:r>
    </w:p>
    <w:p w14:paraId="42EFEAA9" w14:textId="77777777" w:rsidR="000A3A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Create models/staging/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stg_products.sql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.</w:t>
      </w:r>
    </w:p>
    <w:p w14:paraId="090A2353" w14:textId="77777777" w:rsidR="000A3A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Create models/staging/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stg_order_items.sql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.</w:t>
      </w:r>
    </w:p>
    <w:p w14:paraId="64F9D708" w14:textId="77777777" w:rsidR="000A3A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Create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int_order_items_enriched.sql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 and calculate quantity ×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unit_price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.</w:t>
      </w:r>
    </w:p>
    <w:p w14:paraId="5FBB2A5E" w14:textId="77777777" w:rsidR="000A3A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Create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int_order_totals.sql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 and calculate order totals, total items and distinct products.</w:t>
      </w:r>
    </w:p>
    <w:p w14:paraId="2A553789" w14:textId="77777777" w:rsidR="000A3A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Create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fct_orders.sql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 by combining orders with order totals.</w:t>
      </w:r>
    </w:p>
    <w:p w14:paraId="22403F04" w14:textId="77777777" w:rsidR="000A3A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Create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mart_daily_revenue.sql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 to answer: How much did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NaijaShop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 sell each day?</w:t>
      </w:r>
    </w:p>
    <w:p w14:paraId="15BE316E" w14:textId="77777777" w:rsidR="000A3A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lastRenderedPageBreak/>
        <w:t>Create mart_customer_360.sql to answer: Who are our customers and how much have they purchased?</w:t>
      </w:r>
    </w:p>
    <w:p w14:paraId="3C7B0C8C" w14:textId="77777777" w:rsidR="000A3A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Create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mart_marketing_performance.sql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 to analyze spend, clicks and conversions.</w:t>
      </w:r>
    </w:p>
    <w:p w14:paraId="579D2A8E" w14:textId="77777777" w:rsidR="000A3AA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Run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 run, then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 test, and inspect the resulting models in Neon.</w:t>
      </w:r>
    </w:p>
    <w:p w14:paraId="43765F4E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Important Questions Students Should Be Able to Answer</w:t>
      </w:r>
    </w:p>
    <w:p w14:paraId="2F330562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What is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?</w:t>
      </w:r>
    </w:p>
    <w:p w14:paraId="53625678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Why do we use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 if we already have SQL?</w:t>
      </w:r>
    </w:p>
    <w:p w14:paraId="7E9C1993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What is a source?</w:t>
      </w:r>
    </w:p>
    <w:p w14:paraId="458E1064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What is a staging model?</w:t>
      </w:r>
    </w:p>
    <w:p w14:paraId="7617AD0F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Why do we use staging models?</w:t>
      </w:r>
    </w:p>
    <w:p w14:paraId="05570566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What is an intermediate model?</w:t>
      </w:r>
    </w:p>
    <w:p w14:paraId="7676D1B9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What is a mart?</w:t>
      </w:r>
    </w:p>
    <w:p w14:paraId="4758A4D6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What is a fact table?</w:t>
      </w:r>
    </w:p>
    <w:p w14:paraId="2EB87EAF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What is a dimension table?</w:t>
      </w:r>
    </w:p>
    <w:p w14:paraId="76E0CA5A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What is the difference between </w:t>
      </w:r>
      <w:proofErr w:type="gram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source(</w:t>
      </w:r>
      <w:proofErr w:type="gram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) and </w:t>
      </w:r>
      <w:proofErr w:type="gram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ref(</w:t>
      </w:r>
      <w:proofErr w:type="gram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)?</w:t>
      </w:r>
    </w:p>
    <w:p w14:paraId="28BFC32D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Why do we calculate order totals from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order_items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?</w:t>
      </w:r>
    </w:p>
    <w:p w14:paraId="5FAF5F27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Why do we test our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 models?</w:t>
      </w:r>
    </w:p>
    <w:p w14:paraId="65E231C8" w14:textId="77777777" w:rsidR="000A3AA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5"/>
          <w:szCs w:val="25"/>
        </w:rPr>
      </w:pPr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How does </w:t>
      </w:r>
      <w:proofErr w:type="spellStart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color w:val="000000"/>
          <w:sz w:val="25"/>
          <w:szCs w:val="25"/>
        </w:rPr>
        <w:t xml:space="preserve"> know which model to build first?</w:t>
      </w:r>
    </w:p>
    <w:p w14:paraId="319CC4F6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lastRenderedPageBreak/>
        <w:t xml:space="preserve">37. Final Concept: What </w:t>
      </w:r>
      <w:proofErr w:type="spellStart"/>
      <w:r>
        <w:rPr>
          <w:rFonts w:ascii="Noto Sans Symbols" w:eastAsia="Noto Sans Symbols" w:hAnsi="Noto Sans Symbols" w:cs="Noto Sans Symbols"/>
          <w:sz w:val="38"/>
          <w:szCs w:val="38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38"/>
          <w:szCs w:val="38"/>
        </w:rPr>
        <w:t xml:space="preserve"> Is Giving Us</w:t>
      </w:r>
    </w:p>
    <w:p w14:paraId="663CDC25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The most important lesson is that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is not magic and it is not a replacement for SQL. We are still using SQL to transform data. </w:t>
      </w:r>
      <w:proofErr w:type="spellStart"/>
      <w:r>
        <w:rPr>
          <w:rFonts w:ascii="Noto Sans Symbols" w:eastAsia="Noto Sans Symbols" w:hAnsi="Noto Sans Symbols" w:cs="Noto Sans Symbols"/>
          <w:sz w:val="25"/>
          <w:szCs w:val="25"/>
        </w:rPr>
        <w:t>dbt</w:t>
      </w:r>
      <w:proofErr w:type="spell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gives our SQL structure, dependencies, reusable models, tests, documentation and a repeatable build process.</w:t>
      </w:r>
    </w:p>
    <w:p w14:paraId="47D65BEC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>SQL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+</w:t>
      </w:r>
      <w:r>
        <w:rPr>
          <w:rFonts w:ascii="Noto Sans Symbols" w:eastAsia="Noto Sans Symbols" w:hAnsi="Noto Sans Symbols" w:cs="Noto Sans Symbols"/>
          <w:color w:val="000000"/>
        </w:rPr>
        <w:br/>
        <w:t>Organized SQL files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+</w:t>
      </w:r>
      <w:r>
        <w:rPr>
          <w:rFonts w:ascii="Noto Sans Symbols" w:eastAsia="Noto Sans Symbols" w:hAnsi="Noto Sans Symbols" w:cs="Noto Sans Symbols"/>
          <w:color w:val="000000"/>
        </w:rPr>
        <w:br/>
        <w:t>Dependencies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+</w:t>
      </w:r>
      <w:r>
        <w:rPr>
          <w:rFonts w:ascii="Noto Sans Symbols" w:eastAsia="Noto Sans Symbols" w:hAnsi="Noto Sans Symbols" w:cs="Noto Sans Symbols"/>
          <w:color w:val="000000"/>
        </w:rPr>
        <w:br/>
        <w:t>Testing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+</w:t>
      </w:r>
      <w:r>
        <w:rPr>
          <w:rFonts w:ascii="Noto Sans Symbols" w:eastAsia="Noto Sans Symbols" w:hAnsi="Noto Sans Symbols" w:cs="Noto Sans Symbols"/>
          <w:color w:val="000000"/>
        </w:rPr>
        <w:br/>
        <w:t>Documentation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+</w:t>
      </w:r>
      <w:r>
        <w:rPr>
          <w:rFonts w:ascii="Noto Sans Symbols" w:eastAsia="Noto Sans Symbols" w:hAnsi="Noto Sans Symbols" w:cs="Noto Sans Symbols"/>
          <w:color w:val="000000"/>
        </w:rPr>
        <w:br/>
        <w:t>Reusable models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+</w:t>
      </w:r>
      <w:r>
        <w:rPr>
          <w:rFonts w:ascii="Noto Sans Symbols" w:eastAsia="Noto Sans Symbols" w:hAnsi="Noto Sans Symbols" w:cs="Noto Sans Symbols"/>
          <w:color w:val="000000"/>
        </w:rPr>
        <w:br/>
        <w:t>Lineage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+</w:t>
      </w:r>
      <w:r>
        <w:rPr>
          <w:rFonts w:ascii="Noto Sans Symbols" w:eastAsia="Noto Sans Symbols" w:hAnsi="Noto Sans Symbols" w:cs="Noto Sans Symbols"/>
          <w:color w:val="000000"/>
        </w:rPr>
        <w:br/>
        <w:t>Repeatable builds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=</w:t>
      </w:r>
      <w:r>
        <w:rPr>
          <w:rFonts w:ascii="Noto Sans Symbols" w:eastAsia="Noto Sans Symbols" w:hAnsi="Noto Sans Symbols" w:cs="Noto Sans Symbols"/>
          <w:color w:val="000000"/>
        </w:rPr>
        <w:br/>
      </w:r>
      <w:proofErr w:type="spellStart"/>
      <w:r>
        <w:rPr>
          <w:rFonts w:ascii="Noto Sans Symbols" w:eastAsia="Noto Sans Symbols" w:hAnsi="Noto Sans Symbols" w:cs="Noto Sans Symbols"/>
          <w:color w:val="000000"/>
        </w:rPr>
        <w:t>dbt</w:t>
      </w:r>
      <w:proofErr w:type="spellEnd"/>
      <w:r>
        <w:rPr>
          <w:rFonts w:ascii="Noto Sans Symbols" w:eastAsia="Noto Sans Symbols" w:hAnsi="Noto Sans Symbols" w:cs="Noto Sans Symbols"/>
          <w:color w:val="000000"/>
        </w:rPr>
        <w:t xml:space="preserve"> </w:t>
      </w:r>
      <w:r>
        <w:rPr>
          <w:rFonts w:ascii="Noto Sans Symbols" w:eastAsia="Noto Sans Symbols" w:hAnsi="Noto Sans Symbols" w:cs="Noto Sans Symbols"/>
        </w:rPr>
        <w:t>Data</w:t>
      </w:r>
      <w:r>
        <w:rPr>
          <w:rFonts w:ascii="Noto Sans Symbols" w:eastAsia="Noto Sans Symbols" w:hAnsi="Noto Sans Symbols" w:cs="Noto Sans Symbols"/>
          <w:color w:val="000000"/>
        </w:rPr>
        <w:t xml:space="preserve"> Engineering Project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05913678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lastRenderedPageBreak/>
        <w:t xml:space="preserve">38. Final </w:t>
      </w:r>
      <w:proofErr w:type="spellStart"/>
      <w:r>
        <w:rPr>
          <w:rFonts w:ascii="Noto Sans Symbols" w:eastAsia="Noto Sans Symbols" w:hAnsi="Noto Sans Symbols" w:cs="Noto Sans Symbols"/>
          <w:sz w:val="38"/>
          <w:szCs w:val="38"/>
        </w:rPr>
        <w:t>NaijaShop</w:t>
      </w:r>
      <w:proofErr w:type="spellEnd"/>
      <w:r>
        <w:rPr>
          <w:rFonts w:ascii="Noto Sans Symbols" w:eastAsia="Noto Sans Symbols" w:hAnsi="Noto Sans Symbols" w:cs="Noto Sans Symbols"/>
          <w:sz w:val="38"/>
          <w:szCs w:val="38"/>
        </w:rPr>
        <w:t xml:space="preserve"> Workflow</w:t>
      </w:r>
    </w:p>
    <w:p w14:paraId="2EE342E1" w14:textId="77777777" w:rsidR="000A3AA2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left="216"/>
        <w:rPr>
          <w:rFonts w:ascii="Noto Sans Symbols" w:eastAsia="Noto Sans Symbols" w:hAnsi="Noto Sans Symbols" w:cs="Noto Sans Symbol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                 NAIJASHOP RAW DATA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 v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+---------------+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   STAGING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Clean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Rename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Standardize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+-------+-------+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 v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+---------------+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 INTERMEDIATE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Join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Calculate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Transform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+-------+-------+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 v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+---------------+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    MARTS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Customer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Sales         |</w:t>
      </w:r>
      <w:r>
        <w:rPr>
          <w:rFonts w:ascii="Noto Sans Symbols" w:eastAsia="Noto Sans Symbols" w:hAnsi="Noto Sans Symbols" w:cs="Noto Sans Symbols"/>
          <w:color w:val="000000"/>
        </w:rPr>
        <w:br/>
      </w:r>
      <w:r>
        <w:rPr>
          <w:rFonts w:ascii="Noto Sans Symbols" w:eastAsia="Noto Sans Symbols" w:hAnsi="Noto Sans Symbols" w:cs="Noto Sans Symbols"/>
          <w:color w:val="000000"/>
        </w:rPr>
        <w:lastRenderedPageBreak/>
        <w:t xml:space="preserve">                 | Marketing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Products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| Finance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+-------+-------+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 v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POWER BI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 |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       v</w:t>
      </w:r>
      <w:r>
        <w:rPr>
          <w:rFonts w:ascii="Noto Sans Symbols" w:eastAsia="Noto Sans Symbols" w:hAnsi="Noto Sans Symbols" w:cs="Noto Sans Symbols"/>
          <w:color w:val="000000"/>
        </w:rPr>
        <w:br/>
        <w:t xml:space="preserve">                  BUSINESS INSIGHT</w:t>
      </w:r>
      <w:r>
        <w:rPr>
          <w:rFonts w:ascii="Noto Sans Symbols" w:eastAsia="Noto Sans Symbols" w:hAnsi="Noto Sans Symbols" w:cs="Noto Sans Symbols"/>
          <w:color w:val="000000"/>
        </w:rPr>
        <w:br/>
      </w:r>
    </w:p>
    <w:p w14:paraId="5F898ECC" w14:textId="77777777" w:rsidR="000A3AA2" w:rsidRDefault="00000000">
      <w:pPr>
        <w:pStyle w:val="Heading1"/>
        <w:rPr>
          <w:rFonts w:ascii="Noto Sans Symbols" w:eastAsia="Noto Sans Symbols" w:hAnsi="Noto Sans Symbols" w:cs="Noto Sans Symbols"/>
          <w:sz w:val="38"/>
          <w:szCs w:val="38"/>
        </w:rPr>
      </w:pPr>
      <w:r>
        <w:rPr>
          <w:rFonts w:ascii="Noto Sans Symbols" w:eastAsia="Noto Sans Symbols" w:hAnsi="Noto Sans Symbols" w:cs="Noto Sans Symbols"/>
          <w:sz w:val="38"/>
          <w:szCs w:val="38"/>
        </w:rPr>
        <w:t>In Conclusion</w:t>
      </w:r>
    </w:p>
    <w:p w14:paraId="3B3818E1" w14:textId="77777777" w:rsidR="000A3AA2" w:rsidRDefault="00000000">
      <w:pPr>
        <w:rPr>
          <w:rFonts w:ascii="Noto Sans Symbols" w:eastAsia="Noto Sans Symbols" w:hAnsi="Noto Sans Symbols" w:cs="Noto Sans Symbols"/>
          <w:sz w:val="25"/>
          <w:szCs w:val="25"/>
        </w:rPr>
      </w:pPr>
      <w:r>
        <w:rPr>
          <w:rFonts w:ascii="Noto Sans Symbols" w:eastAsia="Noto Sans Symbols" w:hAnsi="Noto Sans Symbols" w:cs="Noto Sans Symbols"/>
          <w:sz w:val="25"/>
          <w:szCs w:val="25"/>
        </w:rPr>
        <w:t xml:space="preserve">We are not simply writing SQL queries. We are building a data transformation system. We start with raw data, clean it in staging, combine and calculate in intermediate models, turn the results into business-focused marts, test the data, and finally make the models available for reporting and analytics. This is the mindset of </w:t>
      </w:r>
      <w:proofErr w:type="gramStart"/>
      <w:r>
        <w:rPr>
          <w:rFonts w:ascii="Noto Sans Symbols" w:eastAsia="Noto Sans Symbols" w:hAnsi="Noto Sans Symbols" w:cs="Noto Sans Symbols"/>
          <w:sz w:val="25"/>
          <w:szCs w:val="25"/>
        </w:rPr>
        <w:t>an</w:t>
      </w:r>
      <w:proofErr w:type="gramEnd"/>
      <w:r>
        <w:rPr>
          <w:rFonts w:ascii="Noto Sans Symbols" w:eastAsia="Noto Sans Symbols" w:hAnsi="Noto Sans Symbols" w:cs="Noto Sans Symbols"/>
          <w:sz w:val="25"/>
          <w:szCs w:val="25"/>
        </w:rPr>
        <w:t xml:space="preserve"> data engineer.</w:t>
      </w:r>
    </w:p>
    <w:sectPr w:rsidR="000A3AA2">
      <w:footerReference w:type="default" r:id="rId10"/>
      <w:pgSz w:w="12240" w:h="15840"/>
      <w:pgMar w:top="936" w:right="1080" w:bottom="936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A5D34" w14:textId="77777777" w:rsidR="006D2322" w:rsidRDefault="006D2322">
      <w:pPr>
        <w:spacing w:after="0" w:line="240" w:lineRule="auto"/>
      </w:pPr>
      <w:r>
        <w:separator/>
      </w:r>
    </w:p>
  </w:endnote>
  <w:endnote w:type="continuationSeparator" w:id="0">
    <w:p w14:paraId="2B4D1CBF" w14:textId="77777777" w:rsidR="006D2322" w:rsidRDefault="006D2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0BD2DDF1-724A-4DFA-8529-F7039A814CEA}"/>
    <w:embedBold r:id="rId2" w:fontKey="{E00EDC46-CEAA-4E8C-944C-51AA45CED2FF}"/>
    <w:embedItalic r:id="rId3" w:fontKey="{A62A3F65-D849-4ABF-9652-633A30A4CFF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67223A80-018B-4623-9955-787F55739FE1}"/>
    <w:embedBold r:id="rId5" w:fontKey="{A3BC04DB-52BD-426D-AF1F-B2EAF025A2CF}"/>
    <w:embedItalic r:id="rId6" w:fontKey="{770DED3E-FEA4-410C-93EC-AB712471F3EC}"/>
    <w:embedBoldItalic r:id="rId7" w:fontKey="{FEA50879-EE8F-490C-85C9-AE59A2F13DC3}"/>
  </w:font>
  <w:font w:name="Play">
    <w:charset w:val="00"/>
    <w:family w:val="auto"/>
    <w:pitch w:val="default"/>
    <w:embedBold r:id="rId8" w:fontKey="{80600CA1-98F6-4FFF-9AF6-4F9ACFF603C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622E9A4E-56A1-47DC-B8A0-D333D7EA8EBE}"/>
    <w:embedBold r:id="rId10" w:fontKey="{A5004981-8FE5-44F8-B4F8-F68D4197B7B7}"/>
    <w:embedItalic r:id="rId11" w:fontKey="{DF632218-7076-4533-B2CD-1C69124E73BF}"/>
    <w:embedBoldItalic r:id="rId12" w:fontKey="{3AB8818C-F620-4503-9C9E-21331F8B9FD6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3" w:fontKey="{62B4F283-85EC-4744-B032-E7CDE6C792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8A63C9EC-109D-44F2-AD1E-1A5EFCBEAF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EA8AD" w14:textId="77777777" w:rsidR="000A3AA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6"/>
        <w:szCs w:val="16"/>
      </w:rPr>
      <w:t>NaijaShop</w:t>
    </w:r>
    <w:proofErr w:type="spellEnd"/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dbt</w:t>
    </w:r>
    <w:proofErr w:type="spellEnd"/>
    <w:r>
      <w:rPr>
        <w:color w:val="000000"/>
        <w:sz w:val="16"/>
        <w:szCs w:val="16"/>
      </w:rPr>
      <w:t xml:space="preserve"> </w:t>
    </w:r>
    <w:r>
      <w:rPr>
        <w:sz w:val="16"/>
        <w:szCs w:val="16"/>
      </w:rPr>
      <w:t>data</w:t>
    </w:r>
    <w:r>
      <w:rPr>
        <w:color w:val="000000"/>
        <w:sz w:val="16"/>
        <w:szCs w:val="16"/>
      </w:rPr>
      <w:t xml:space="preserve"> Engineering Workflow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D42BC" w14:textId="77777777" w:rsidR="006D2322" w:rsidRDefault="006D2322">
      <w:pPr>
        <w:spacing w:after="0" w:line="240" w:lineRule="auto"/>
      </w:pPr>
      <w:r>
        <w:separator/>
      </w:r>
    </w:p>
  </w:footnote>
  <w:footnote w:type="continuationSeparator" w:id="0">
    <w:p w14:paraId="7C12338F" w14:textId="77777777" w:rsidR="006D2322" w:rsidRDefault="006D23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5FF4"/>
    <w:multiLevelType w:val="multilevel"/>
    <w:tmpl w:val="3D40305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4C47AB"/>
    <w:multiLevelType w:val="multilevel"/>
    <w:tmpl w:val="4120C00A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9402408"/>
    <w:multiLevelType w:val="multilevel"/>
    <w:tmpl w:val="15CA5632"/>
    <w:lvl w:ilvl="0">
      <w:start w:val="1"/>
      <w:numFmt w:val="decimal"/>
      <w:pStyle w:val="ListBullet3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78440DC7"/>
    <w:multiLevelType w:val="multilevel"/>
    <w:tmpl w:val="5DE81744"/>
    <w:lvl w:ilvl="0">
      <w:start w:val="1"/>
      <w:numFmt w:val="bullet"/>
      <w:pStyle w:val="ListBullet2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43800515">
    <w:abstractNumId w:val="0"/>
  </w:num>
  <w:num w:numId="2" w16cid:durableId="1970361223">
    <w:abstractNumId w:val="3"/>
  </w:num>
  <w:num w:numId="3" w16cid:durableId="405029451">
    <w:abstractNumId w:val="2"/>
  </w:num>
  <w:num w:numId="4" w16cid:durableId="1575820677">
    <w:abstractNumId w:val="1"/>
  </w:num>
  <w:num w:numId="5" w16cid:durableId="9700952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332731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AA2"/>
    <w:rsid w:val="00012856"/>
    <w:rsid w:val="000A3AA2"/>
    <w:rsid w:val="00133BC3"/>
    <w:rsid w:val="006D2322"/>
    <w:rsid w:val="006E3FAD"/>
    <w:rsid w:val="009C7BD0"/>
    <w:rsid w:val="00BF1255"/>
    <w:rsid w:val="00DF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DEC3"/>
  <w15:docId w15:val="{9BD405E7-99D6-4D5A-9DE3-82228305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366091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4F81BD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Play" w:eastAsia="Play" w:hAnsi="Play" w:cs="Play"/>
      <w:b/>
      <w:bCs/>
      <w:color w:val="4F8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b/>
      <w:bCs/>
      <w:color w:val="17365D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Ls/Q/md++4H8bazi07nQXkZ+4A==">CgMxLjA4AHIhMUNsZ1RFNHRyUVk5ZzVmVTFfTlFBM0hMam5LaUpfd1hz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32</Pages>
  <Words>3101</Words>
  <Characters>17681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Joseph Elijah</cp:lastModifiedBy>
  <cp:revision>4</cp:revision>
  <dcterms:created xsi:type="dcterms:W3CDTF">2013-12-23T23:15:00Z</dcterms:created>
  <dcterms:modified xsi:type="dcterms:W3CDTF">2026-09-29T20:07:00Z</dcterms:modified>
</cp:coreProperties>
</file>